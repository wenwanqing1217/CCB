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校园盲盒交易平台——CBB校园盲盒系统设计与实现</w:t>
      </w:r>
    </w:p>
    <w:p/>
    <w:p>
      <w:r>
        <w:rPr>
          <w:b w:val="0"/>
          <w:i w:val="0"/>
        </w:rPr>
        <w:t>**摘要**：随着高等教育的普及和大学生消费能力的提升，校园内闲置物品数量日益增多。传统二手交易模式存在信息不对称、交易效率低等问题。本课题旨在设计并实现一个面向大学生群体的盲盒交易平台——CBB校园盲盒系统，将盲盒玩法与校园闲置物品交易相结合，实现闲置物品的趣味化流通。系统采用微信小程序框架和腾讯云开发技术，包含盲盒交易、智能匹配、积分系统、骑手配送、社区互动、爱心捐赠等核心功能模块。通过AI推荐算法实现个性化推荐，采用图片懒加载、缓存策略等技术优化系统性能。经过测试验证，系统运行稳定，用户体验良好，为校园闲置物品交易提供了新的解决方案。</w:t>
      </w:r>
    </w:p>
    <w:p/>
    <w:p>
      <w:r>
        <w:rPr>
          <w:b w:val="0"/>
          <w:i w:val="0"/>
        </w:rPr>
        <w:t>**关键词**：校园盲盒；微信小程序；云开发；二手交易；AI推荐</w:t>
      </w:r>
    </w:p>
    <w:p/>
    <w:p/>
    <w:p/>
    <w:p>
      <w:pPr>
        <w:pStyle w:val="Heading2"/>
      </w:pPr>
      <w:r>
        <w:t>目录</w:t>
      </w:r>
    </w:p>
    <w:p/>
    <w:p>
      <w:r>
        <w:rPr>
          <w:b w:val="0"/>
          <w:i w:val="0"/>
        </w:rPr>
        <w:t>1. 绪论 ........................................................................................... 1</w:t>
      </w:r>
    </w:p>
    <w:p>
      <w:r>
        <w:rPr>
          <w:b w:val="0"/>
          <w:i w:val="0"/>
        </w:rPr>
        <w:t xml:space="preserve">    1.1 课题背景与研究意义 ....................................................................... 1</w:t>
      </w:r>
    </w:p>
    <w:p>
      <w:r>
        <w:rPr>
          <w:b w:val="0"/>
          <w:i w:val="0"/>
        </w:rPr>
        <w:t xml:space="preserve">    1.2 国内外研究现状 ............................................................................... 2</w:t>
      </w:r>
    </w:p>
    <w:p>
      <w:r>
        <w:rPr>
          <w:b w:val="0"/>
          <w:i w:val="0"/>
        </w:rPr>
        <w:t xml:space="preserve">    1.3 研究目标与内容 ............................................................................... 4</w:t>
      </w:r>
    </w:p>
    <w:p>
      <w:r>
        <w:rPr>
          <w:b w:val="0"/>
          <w:i w:val="0"/>
        </w:rPr>
        <w:t xml:space="preserve">    1.4 论文组织结构 ................................................................................... 5</w:t>
      </w:r>
    </w:p>
    <w:p>
      <w:r>
        <w:rPr>
          <w:b w:val="0"/>
          <w:i w:val="0"/>
        </w:rPr>
        <w:t>2. 相关技术与理论基础 ........................................................................ 6</w:t>
      </w:r>
    </w:p>
    <w:p>
      <w:r>
        <w:rPr>
          <w:b w:val="0"/>
          <w:i w:val="0"/>
        </w:rPr>
        <w:t xml:space="preserve">    2.1 微信小程序技术 ............................................................................... 6</w:t>
      </w:r>
    </w:p>
    <w:p>
      <w:r>
        <w:rPr>
          <w:b w:val="0"/>
          <w:i w:val="0"/>
        </w:rPr>
        <w:t xml:space="preserve">    2.2 腾讯云开发平台 ............................................................................... 7</w:t>
      </w:r>
    </w:p>
    <w:p>
      <w:r>
        <w:rPr>
          <w:b w:val="0"/>
          <w:i w:val="0"/>
        </w:rPr>
        <w:t xml:space="preserve">    2.3 AI推荐算法 .................................................................................... 8</w:t>
      </w:r>
    </w:p>
    <w:p>
      <w:r>
        <w:rPr>
          <w:b w:val="0"/>
          <w:i w:val="0"/>
        </w:rPr>
        <w:t xml:space="preserve">    2.4 性能优化技术 ................................................................................. 10</w:t>
      </w:r>
    </w:p>
    <w:p>
      <w:r>
        <w:rPr>
          <w:b w:val="0"/>
          <w:i w:val="0"/>
        </w:rPr>
        <w:t>3. 系统需求分析与设计 ....................................................................... 12</w:t>
      </w:r>
    </w:p>
    <w:p>
      <w:r>
        <w:rPr>
          <w:b w:val="0"/>
          <w:i w:val="0"/>
        </w:rPr>
        <w:t xml:space="preserve">    3.1 需求分析 ...................................................................................... 12</w:t>
      </w:r>
    </w:p>
    <w:p>
      <w:r>
        <w:rPr>
          <w:b w:val="0"/>
          <w:i w:val="0"/>
        </w:rPr>
        <w:t xml:space="preserve">    3.2 系统架构设计 .................................................................................. 14</w:t>
      </w:r>
    </w:p>
    <w:p>
      <w:r>
        <w:rPr>
          <w:b w:val="0"/>
          <w:i w:val="0"/>
        </w:rPr>
        <w:t xml:space="preserve">    3.3 数据库设计 .................................................................................... 16</w:t>
      </w:r>
    </w:p>
    <w:p>
      <w:r>
        <w:rPr>
          <w:b w:val="0"/>
          <w:i w:val="0"/>
        </w:rPr>
        <w:t xml:space="preserve">    3.4 功能模块设计 .................................................................................. 18</w:t>
      </w:r>
    </w:p>
    <w:p>
      <w:r>
        <w:rPr>
          <w:b w:val="0"/>
          <w:i w:val="0"/>
        </w:rPr>
        <w:t>4. 系统实现 ....................................................................................... 22</w:t>
      </w:r>
    </w:p>
    <w:p>
      <w:r>
        <w:rPr>
          <w:b w:val="0"/>
          <w:i w:val="0"/>
        </w:rPr>
        <w:t xml:space="preserve">    4.1 前端页面实现 .................................................................................. 22</w:t>
      </w:r>
    </w:p>
    <w:p>
      <w:r>
        <w:rPr>
          <w:b w:val="0"/>
          <w:i w:val="0"/>
        </w:rPr>
        <w:t xml:space="preserve">    4.2 云函数开发 .................................................................................... 28</w:t>
      </w:r>
    </w:p>
    <w:p>
      <w:r>
        <w:rPr>
          <w:b w:val="0"/>
          <w:i w:val="0"/>
        </w:rPr>
        <w:t xml:space="preserve">    4.3 AI推荐模块实现 .............................................................................. 32</w:t>
      </w:r>
    </w:p>
    <w:p>
      <w:r>
        <w:rPr>
          <w:b w:val="0"/>
          <w:i w:val="0"/>
        </w:rPr>
        <w:t xml:space="preserve">    4.4 性能优化实现 .................................................................................. 35</w:t>
      </w:r>
    </w:p>
    <w:p>
      <w:r>
        <w:rPr>
          <w:b w:val="0"/>
          <w:i w:val="0"/>
        </w:rPr>
        <w:t>5. 系统测试与分析 ............................................................................... 38</w:t>
      </w:r>
    </w:p>
    <w:p>
      <w:r>
        <w:rPr>
          <w:b w:val="0"/>
          <w:i w:val="0"/>
        </w:rPr>
        <w:t xml:space="preserve">    5.1 测试环境与方法 .............................................................................. 38</w:t>
      </w:r>
    </w:p>
    <w:p>
      <w:r>
        <w:rPr>
          <w:b w:val="0"/>
          <w:i w:val="0"/>
        </w:rPr>
        <w:t xml:space="preserve">    5.2 功能测试 ...................................................................................... 39</w:t>
      </w:r>
    </w:p>
    <w:p>
      <w:r>
        <w:rPr>
          <w:b w:val="0"/>
          <w:i w:val="0"/>
        </w:rPr>
        <w:t xml:space="preserve">    5.3 性能测试 ...................................................................................... 42</w:t>
      </w:r>
    </w:p>
    <w:p>
      <w:r>
        <w:rPr>
          <w:b w:val="0"/>
          <w:i w:val="0"/>
        </w:rPr>
        <w:t xml:space="preserve">    5.4 用户反馈与评价 .............................................................................. 45</w:t>
      </w:r>
    </w:p>
    <w:p>
      <w:r>
        <w:rPr>
          <w:b w:val="0"/>
          <w:i w:val="0"/>
        </w:rPr>
        <w:t>6. 总结与展望 ..................................................................................... 48</w:t>
      </w:r>
    </w:p>
    <w:p>
      <w:r>
        <w:rPr>
          <w:b w:val="0"/>
          <w:i w:val="0"/>
        </w:rPr>
        <w:t xml:space="preserve">    6.1 研究成果总结 .................................................................................. 48</w:t>
      </w:r>
    </w:p>
    <w:p>
      <w:r>
        <w:rPr>
          <w:b w:val="0"/>
          <w:i w:val="0"/>
        </w:rPr>
        <w:t xml:space="preserve">    6.2 研究不足与展望 .............................................................................. 49</w:t>
      </w:r>
    </w:p>
    <w:p>
      <w:r>
        <w:rPr>
          <w:b w:val="0"/>
          <w:i w:val="0"/>
        </w:rPr>
        <w:t>参考文献 ......................................................................................... 51</w:t>
      </w:r>
    </w:p>
    <w:p>
      <w:r>
        <w:rPr>
          <w:b w:val="0"/>
          <w:i w:val="0"/>
        </w:rPr>
        <w:t>致谢 ............................................................................................. 53</w:t>
      </w:r>
    </w:p>
    <w:p/>
    <w:p/>
    <w:p/>
    <w:p>
      <w:pPr>
        <w:pStyle w:val="Heading2"/>
      </w:pPr>
      <w:r>
        <w:t>1 绪论</w:t>
      </w:r>
    </w:p>
    <w:p/>
    <w:p>
      <w:pPr>
        <w:pStyle w:val="Heading3"/>
      </w:pPr>
      <w:r>
        <w:t>1.1 课题背景与研究意义</w:t>
      </w:r>
    </w:p>
    <w:p/>
    <w:p>
      <w:pPr>
        <w:pStyle w:val="Heading4"/>
      </w:pPr>
      <w:r>
        <w:t>1.1.1 课题背景</w:t>
      </w:r>
    </w:p>
    <w:p/>
    <w:p>
      <w:r>
        <w:rPr>
          <w:b w:val="0"/>
          <w:i w:val="0"/>
        </w:rPr>
        <w:t>随着我国高等教育的快速发展，高校在校生规模持续扩大。据教育部统计数据显示，2023年全国普通高等学校在校生人数超过3000万人。大学生群体作为一个特殊的消费群体，具有消费能力强、消费观念前卫、追求个性化体验等特点。同时，大学生在校期间会产生大量闲置物品，如教材、电子产品、衣物、生活用品等。</w:t>
      </w:r>
    </w:p>
    <w:p/>
    <w:p>
      <w:r>
        <w:rPr>
          <w:b w:val="0"/>
          <w:i w:val="0"/>
        </w:rPr>
        <w:t>传统的校园二手交易模式主要依赖于线下跳蚤市场、校园论坛、QQ群等渠道，存在以下问题：</w:t>
      </w:r>
    </w:p>
    <w:p>
      <w:r>
        <w:rPr>
          <w:b w:val="0"/>
          <w:i w:val="0"/>
        </w:rPr>
        <w:t>- **信息不对称**：买家难以获取完整的物品信息，容易产生交易纠纷</w:t>
      </w:r>
    </w:p>
    <w:p>
      <w:r>
        <w:rPr>
          <w:b w:val="0"/>
          <w:i w:val="0"/>
        </w:rPr>
        <w:t>- **交易效率低**：买卖双方沟通成本高，成交周期长</w:t>
      </w:r>
    </w:p>
    <w:p>
      <w:r>
        <w:rPr>
          <w:b w:val="0"/>
          <w:i w:val="0"/>
        </w:rPr>
        <w:t>- **信任成本高**：缺乏有效的信用评价体系，交易风险较大</w:t>
      </w:r>
    </w:p>
    <w:p>
      <w:r>
        <w:rPr>
          <w:b w:val="0"/>
          <w:i w:val="0"/>
        </w:rPr>
        <w:t>- **缺乏趣味性**：传统交易模式形式单一，难以吸引年轻用户</w:t>
      </w:r>
    </w:p>
    <w:p/>
    <w:p>
      <w:r>
        <w:rPr>
          <w:b w:val="0"/>
          <w:i w:val="0"/>
        </w:rPr>
        <w:t>近年来，盲盒经济作为一种新兴的消费模式在年轻群体中迅速兴起。盲盒以其神秘性、随机性和收藏属性，极大地满足了消费者的好奇心和探索欲。将盲盒模式与校园闲置物品交易相结合，既能解决闲置物品处理难题，又能为校园生活增添趣味性和社交属性。</w:t>
      </w:r>
    </w:p>
    <w:p/>
    <w:p>
      <w:pPr>
        <w:pStyle w:val="Heading4"/>
      </w:pPr>
      <w:r>
        <w:t>1.1.2 研究意义</w:t>
      </w:r>
    </w:p>
    <w:p/>
    <w:p>
      <w:r>
        <w:rPr>
          <w:b w:val="0"/>
          <w:i w:val="0"/>
        </w:rPr>
        <w:t>本课题的研究具有以下重要意义：</w:t>
      </w:r>
    </w:p>
    <w:p/>
    <w:p>
      <w:r>
        <w:rPr>
          <w:b w:val="0"/>
          <w:i w:val="0"/>
        </w:rPr>
        <w:t>**社会价值**：促进校园闲置物品循环利用，减少资源浪费，响应国家"绿色环保、低碳生活"的号召，助力建设资源节约型社会。</w:t>
      </w:r>
    </w:p>
    <w:p/>
    <w:p>
      <w:r>
        <w:rPr>
          <w:b w:val="0"/>
          <w:i w:val="0"/>
        </w:rPr>
        <w:t>**经济价值**：为大学生提供低成本获取物品的渠道，实现资源优化配置，帮助学生降低生活成本。</w:t>
      </w:r>
    </w:p>
    <w:p/>
    <w:p>
      <w:r>
        <w:rPr>
          <w:b w:val="0"/>
          <w:i w:val="0"/>
        </w:rPr>
        <w:t>**教育价值**：培养大学生的环保意识、理财观念和创新创业精神。</w:t>
      </w:r>
    </w:p>
    <w:p/>
    <w:p>
      <w:r>
        <w:rPr>
          <w:b w:val="0"/>
          <w:i w:val="0"/>
        </w:rPr>
        <w:t>**创新价值**：将盲盒玩法融入校园生活，创造全新的社交互动方式，为校园二手交易市场注入新活力。</w:t>
      </w:r>
    </w:p>
    <w:p/>
    <w:p>
      <w:pPr>
        <w:pStyle w:val="Heading3"/>
      </w:pPr>
      <w:r>
        <w:t>1.2 国内外研究现状</w:t>
      </w:r>
    </w:p>
    <w:p/>
    <w:p>
      <w:pPr>
        <w:pStyle w:val="Heading4"/>
      </w:pPr>
      <w:r>
        <w:t>1.2.1 国内研究现状</w:t>
      </w:r>
    </w:p>
    <w:p/>
    <w:p>
      <w:r>
        <w:rPr>
          <w:b w:val="0"/>
          <w:i w:val="0"/>
        </w:rPr>
        <w:t>在国内，二手交易平台发展较为成熟，主要分为以下几类：</w:t>
      </w:r>
    </w:p>
    <w:p/>
    <w:p>
      <w:r>
        <w:rPr>
          <w:b w:val="0"/>
          <w:i w:val="0"/>
        </w:rPr>
        <w:t>**综合二手交易平台**：以闲鱼、转转为代表，覆盖全品类二手商品交易，拥有庞大的用户基础和完善的交易体系。</w:t>
      </w:r>
    </w:p>
    <w:p/>
    <w:p>
      <w:r>
        <w:rPr>
          <w:b w:val="0"/>
          <w:i w:val="0"/>
        </w:rPr>
        <w:t>**校园二手平台**：各大高校纷纷建立自己的二手交易平台，如"校二手"、"校园跳蚤"等小程序或APP，专注于校园场景的二手交易。</w:t>
      </w:r>
    </w:p>
    <w:p/>
    <w:p>
      <w:r>
        <w:rPr>
          <w:b w:val="0"/>
          <w:i w:val="0"/>
        </w:rPr>
        <w:t>**盲盒经济**：泡泡玛特等企业引领盲盒消费热潮，盲盒产品涵盖玩具、文具、美妆等多个领域，市场规模持续扩大。</w:t>
      </w:r>
    </w:p>
    <w:p/>
    <w:p>
      <w:r>
        <w:rPr>
          <w:b w:val="0"/>
          <w:i w:val="0"/>
        </w:rPr>
        <w:t>然而，现有平台存在以下不足：</w:t>
      </w:r>
    </w:p>
    <w:p>
      <w:r>
        <w:rPr>
          <w:b w:val="0"/>
          <w:i w:val="0"/>
        </w:rPr>
        <w:t>- 缺乏针对校园场景的深度优化</w:t>
      </w:r>
    </w:p>
    <w:p>
      <w:r>
        <w:rPr>
          <w:b w:val="0"/>
          <w:i w:val="0"/>
        </w:rPr>
        <w:t>- 盲盒模式与二手交易的融合程度较低</w:t>
      </w:r>
    </w:p>
    <w:p>
      <w:r>
        <w:rPr>
          <w:b w:val="0"/>
          <w:i w:val="0"/>
        </w:rPr>
        <w:t>- 个性化推荐能力不足</w:t>
      </w:r>
    </w:p>
    <w:p>
      <w:r>
        <w:rPr>
          <w:b w:val="0"/>
          <w:i w:val="0"/>
        </w:rPr>
        <w:t>- 缺乏完善的校园配送体系</w:t>
      </w:r>
    </w:p>
    <w:p/>
    <w:p>
      <w:pPr>
        <w:pStyle w:val="Heading4"/>
      </w:pPr>
      <w:r>
        <w:t>1.2.2 国外研究现状</w:t>
      </w:r>
    </w:p>
    <w:p/>
    <w:p>
      <w:r>
        <w:rPr>
          <w:b w:val="0"/>
          <w:i w:val="0"/>
        </w:rPr>
        <w:t>在国外，二手交易市场同样发展成熟：</w:t>
      </w:r>
    </w:p>
    <w:p/>
    <w:p>
      <w:r>
        <w:rPr>
          <w:b w:val="0"/>
          <w:i w:val="0"/>
        </w:rPr>
        <w:t>- **ThredUp**：专注于二手服装交易的平台，采用线上寄卖模式</w:t>
      </w:r>
    </w:p>
    <w:p>
      <w:r>
        <w:rPr>
          <w:b w:val="0"/>
          <w:i w:val="0"/>
        </w:rPr>
        <w:t>- **Poshmark**：社交电商模式的二手交易平台，注重社区互动</w:t>
      </w:r>
    </w:p>
    <w:p>
      <w:r>
        <w:rPr>
          <w:b w:val="0"/>
          <w:i w:val="0"/>
        </w:rPr>
        <w:t>- **OfferUp**：本地化二手交易平台，支持线下自提</w:t>
      </w:r>
    </w:p>
    <w:p/>
    <w:p>
      <w:r>
        <w:rPr>
          <w:b w:val="0"/>
          <w:i w:val="0"/>
        </w:rPr>
        <w:t>盲盒模式在欧美市场同样受到年轻消费者青睐，各类主题盲盒层出不穷。</w:t>
      </w:r>
    </w:p>
    <w:p/>
    <w:p>
      <w:pPr>
        <w:pStyle w:val="Heading4"/>
      </w:pPr>
      <w:r>
        <w:t>1.2.3 研究空白</w:t>
      </w:r>
    </w:p>
    <w:p/>
    <w:p>
      <w:r>
        <w:rPr>
          <w:b w:val="0"/>
          <w:i w:val="0"/>
        </w:rPr>
        <w:t>现有研究主要集中在以下几个方面：</w:t>
      </w:r>
    </w:p>
    <w:p>
      <w:r>
        <w:rPr>
          <w:b w:val="0"/>
          <w:i w:val="0"/>
        </w:rPr>
        <w:t>1. 二手交易平台的设计与实现</w:t>
      </w:r>
    </w:p>
    <w:p>
      <w:r>
        <w:rPr>
          <w:b w:val="0"/>
          <w:i w:val="0"/>
        </w:rPr>
        <w:t>2. 盲盒经济的商业模式研究</w:t>
      </w:r>
    </w:p>
    <w:p>
      <w:r>
        <w:rPr>
          <w:b w:val="0"/>
          <w:i w:val="0"/>
        </w:rPr>
        <w:t>3. 校园电商平台的开发</w:t>
      </w:r>
    </w:p>
    <w:p/>
    <w:p>
      <w:r>
        <w:rPr>
          <w:b w:val="0"/>
          <w:i w:val="0"/>
        </w:rPr>
        <w:t>然而，将盲盒模式与校园闲置物品交易深度融合的研究相对较少，本项目旨在填补这一研究空白，探索盲盒模式在校园二手交易中的应用价值。</w:t>
      </w:r>
    </w:p>
    <w:p/>
    <w:p>
      <w:pPr>
        <w:pStyle w:val="Heading3"/>
      </w:pPr>
      <w:r>
        <w:t>1.3 研究目标与内容</w:t>
      </w:r>
    </w:p>
    <w:p/>
    <w:p>
      <w:pPr>
        <w:pStyle w:val="Heading4"/>
      </w:pPr>
      <w:r>
        <w:t>1.3.1 研究目标</w:t>
      </w:r>
    </w:p>
    <w:p/>
    <w:p>
      <w:r>
        <w:rPr>
          <w:b w:val="0"/>
          <w:i w:val="0"/>
        </w:rPr>
        <w:t>本课题的研究目标是设计并实现一个面向大学生群体的盲盒交易平台——CBB校园盲盒系统，具体目标如下：</w:t>
      </w:r>
    </w:p>
    <w:p/>
    <w:p>
      <w:r>
        <w:rPr>
          <w:b w:val="0"/>
          <w:i w:val="0"/>
        </w:rPr>
        <w:t>1. 构建完整的盲盒交易闭环，包括盲盒发布、购买、开盒、分享等功能</w:t>
      </w:r>
    </w:p>
    <w:p>
      <w:r>
        <w:rPr>
          <w:b w:val="0"/>
          <w:i w:val="0"/>
        </w:rPr>
        <w:t>2. 实现基于AI的智能推荐系统，提升用户体验</w:t>
      </w:r>
    </w:p>
    <w:p>
      <w:r>
        <w:rPr>
          <w:b w:val="0"/>
          <w:i w:val="0"/>
        </w:rPr>
        <w:t>3. 建立积分激励体系，促进用户活跃度</w:t>
      </w:r>
    </w:p>
    <w:p>
      <w:r>
        <w:rPr>
          <w:b w:val="0"/>
          <w:i w:val="0"/>
        </w:rPr>
        <w:t>4. 搭建校园骑手配送网络，提升交易效率</w:t>
      </w:r>
    </w:p>
    <w:p>
      <w:r>
        <w:rPr>
          <w:b w:val="0"/>
          <w:i w:val="0"/>
        </w:rPr>
        <w:t>5. 开发社区互动模块，增强平台社交属性</w:t>
      </w:r>
    </w:p>
    <w:p/>
    <w:p>
      <w:pPr>
        <w:pStyle w:val="Heading4"/>
      </w:pPr>
      <w:r>
        <w:t>1.3.2 研究内容</w:t>
      </w:r>
    </w:p>
    <w:p/>
    <w:p>
      <w:r>
        <w:rPr>
          <w:b w:val="0"/>
          <w:i w:val="0"/>
        </w:rPr>
        <w:t>为实现上述目标，本课题主要研究以下内容：</w:t>
      </w:r>
    </w:p>
    <w:p/>
    <w:p>
      <w:r>
        <w:rPr>
          <w:b w:val="0"/>
          <w:i w:val="0"/>
        </w:rPr>
        <w:t>1. **需求分析**：通过问卷调查、访谈等方式，了解大学生对盲盒交易平台的需求</w:t>
      </w:r>
    </w:p>
    <w:p>
      <w:r>
        <w:rPr>
          <w:b w:val="0"/>
          <w:i w:val="0"/>
        </w:rPr>
        <w:t>2. **系统设计**：设计系统架构、数据库结构和功能模块</w:t>
      </w:r>
    </w:p>
    <w:p>
      <w:r>
        <w:rPr>
          <w:b w:val="0"/>
          <w:i w:val="0"/>
        </w:rPr>
        <w:t>3. **技术实现**：基于微信小程序框架和腾讯云开发平台实现系统功能</w:t>
      </w:r>
    </w:p>
    <w:p>
      <w:r>
        <w:rPr>
          <w:b w:val="0"/>
          <w:i w:val="0"/>
        </w:rPr>
        <w:t>4. **算法优化**：研究并实现个性化推荐算法</w:t>
      </w:r>
    </w:p>
    <w:p>
      <w:r>
        <w:rPr>
          <w:b w:val="0"/>
          <w:i w:val="0"/>
        </w:rPr>
        <w:t>5. **性能优化**：采用图片懒加载、缓存策略等技术优化系统性能</w:t>
      </w:r>
    </w:p>
    <w:p>
      <w:r>
        <w:rPr>
          <w:b w:val="0"/>
          <w:i w:val="0"/>
        </w:rPr>
        <w:t>6. **测试验证**：对系统进行功能测试和性能测试，收集用户反馈</w:t>
      </w:r>
    </w:p>
    <w:p/>
    <w:p>
      <w:pPr>
        <w:pStyle w:val="Heading3"/>
      </w:pPr>
      <w:r>
        <w:t>1.4 论文组织结构</w:t>
      </w:r>
    </w:p>
    <w:p/>
    <w:p>
      <w:r>
        <w:rPr>
          <w:b w:val="0"/>
          <w:i w:val="0"/>
        </w:rPr>
        <w:t>本文共分为六章，各章节内容如下：</w:t>
      </w:r>
    </w:p>
    <w:p/>
    <w:p>
      <w:r>
        <w:rPr>
          <w:b w:val="0"/>
          <w:i w:val="0"/>
        </w:rPr>
        <w:t>**第一章 绪论**：介绍课题背景、研究意义、国内外研究现状、研究目标与内容以及论文组织结构。</w:t>
      </w:r>
    </w:p>
    <w:p/>
    <w:p>
      <w:r>
        <w:rPr>
          <w:b w:val="0"/>
          <w:i w:val="0"/>
        </w:rPr>
        <w:t>**第二章 相关技术与理论基础**：介绍微信小程序技术、腾讯云开发平台、AI推荐算法和性能优化技术。</w:t>
      </w:r>
    </w:p>
    <w:p/>
    <w:p>
      <w:r>
        <w:rPr>
          <w:b w:val="0"/>
          <w:i w:val="0"/>
        </w:rPr>
        <w:t>**第三章 系统需求分析与设计**：进行需求分析，设计系统架构、数据库和功能模块。</w:t>
      </w:r>
    </w:p>
    <w:p/>
    <w:p>
      <w:r>
        <w:rPr>
          <w:b w:val="0"/>
          <w:i w:val="0"/>
        </w:rPr>
        <w:t>**第四章 系统实现**：详细介绍前端页面、云函数、AI推荐模块和性能优化的实现过程。</w:t>
      </w:r>
    </w:p>
    <w:p/>
    <w:p>
      <w:r>
        <w:rPr>
          <w:b w:val="0"/>
          <w:i w:val="0"/>
        </w:rPr>
        <w:t>**第五章 系统测试与分析**：介绍测试环境与方法，展示功能测试和性能测试结果，分析用户反馈。</w:t>
      </w:r>
    </w:p>
    <w:p/>
    <w:p>
      <w:r>
        <w:rPr>
          <w:b w:val="0"/>
          <w:i w:val="0"/>
        </w:rPr>
        <w:t>**第六章 总结与展望**：总结研究成果，分析研究不足，并对未来工作进行展望。</w:t>
      </w:r>
    </w:p>
    <w:p/>
    <w:p/>
    <w:p/>
    <w:p>
      <w:pPr>
        <w:pStyle w:val="Heading2"/>
      </w:pPr>
      <w:r>
        <w:t>2 相关技术与理论基础</w:t>
      </w:r>
    </w:p>
    <w:p/>
    <w:p>
      <w:pPr>
        <w:pStyle w:val="Heading3"/>
      </w:pPr>
      <w:r>
        <w:t>2.1 微信小程序技术</w:t>
      </w:r>
    </w:p>
    <w:p/>
    <w:p>
      <w:pPr>
        <w:pStyle w:val="Heading4"/>
      </w:pPr>
      <w:r>
        <w:t>2.1.1 小程序概述</w:t>
      </w:r>
    </w:p>
    <w:p/>
    <w:p>
      <w:r>
        <w:rPr>
          <w:b w:val="0"/>
          <w:i w:val="0"/>
        </w:rPr>
        <w:t>微信小程序是腾讯公司推出的一种无需下载安装即可使用的应用程序，用户通过扫码或搜索即可打开使用。小程序具有以下特点：</w:t>
      </w:r>
    </w:p>
    <w:p/>
    <w:p>
      <w:r>
        <w:rPr>
          <w:b w:val="0"/>
          <w:i w:val="0"/>
        </w:rPr>
        <w:t>- **无需安装**：用户无需下载安装，节省手机存储空间</w:t>
      </w:r>
    </w:p>
    <w:p>
      <w:r>
        <w:rPr>
          <w:b w:val="0"/>
          <w:i w:val="0"/>
        </w:rPr>
        <w:t>- **触手可及**：通过微信即可访问，入口便捷</w:t>
      </w:r>
    </w:p>
    <w:p>
      <w:r>
        <w:rPr>
          <w:b w:val="0"/>
          <w:i w:val="0"/>
        </w:rPr>
        <w:t>- **性能优异**：采用Native渲染，运行流畅</w:t>
      </w:r>
    </w:p>
    <w:p>
      <w:r>
        <w:rPr>
          <w:b w:val="0"/>
          <w:i w:val="0"/>
        </w:rPr>
        <w:t>- **开发便捷**：提供完善的开发工具和文档支持</w:t>
      </w:r>
    </w:p>
    <w:p/>
    <w:p>
      <w:pPr>
        <w:pStyle w:val="Heading4"/>
      </w:pPr>
      <w:r>
        <w:t>2.1.2 小程序框架</w:t>
      </w:r>
    </w:p>
    <w:p/>
    <w:p>
      <w:r>
        <w:rPr>
          <w:b w:val="0"/>
          <w:i w:val="0"/>
        </w:rPr>
        <w:t>微信小程序采用MVVM架构，主要包括以下核心组件：</w:t>
      </w:r>
    </w:p>
    <w:p/>
    <w:p>
      <w:r>
        <w:rPr>
          <w:b w:val="0"/>
          <w:i w:val="0"/>
        </w:rPr>
        <w:t>- **App**：小程序的入口文件，管理全局配置和生命周期</w:t>
      </w:r>
    </w:p>
    <w:p>
      <w:r>
        <w:rPr>
          <w:b w:val="0"/>
          <w:i w:val="0"/>
        </w:rPr>
        <w:t>- **Page**：页面组件，负责页面的渲染和逻辑处理</w:t>
      </w:r>
    </w:p>
    <w:p>
      <w:r>
        <w:rPr>
          <w:b w:val="0"/>
          <w:i w:val="0"/>
        </w:rPr>
        <w:t>- **Component**：自定义组件，实现代码复用</w:t>
      </w:r>
    </w:p>
    <w:p>
      <w:r>
        <w:rPr>
          <w:b w:val="0"/>
          <w:i w:val="0"/>
        </w:rPr>
        <w:t>- **API**：提供丰富的原生能力调用接口</w:t>
      </w:r>
    </w:p>
    <w:p/>
    <w:p>
      <w:pPr>
        <w:pStyle w:val="Heading4"/>
      </w:pPr>
      <w:r>
        <w:t>2.1.3 小程序开发工具</w:t>
      </w:r>
    </w:p>
    <w:p/>
    <w:p>
      <w:r>
        <w:rPr>
          <w:b w:val="0"/>
          <w:i w:val="0"/>
        </w:rPr>
        <w:t>微信开发者工具是官方提供的集成开发环境，支持代码编辑、调试、预览、上传等功能，大大提高了开发效率。</w:t>
      </w:r>
    </w:p>
    <w:p/>
    <w:p>
      <w:pPr>
        <w:pStyle w:val="Heading3"/>
      </w:pPr>
      <w:r>
        <w:t>2.2 腾讯云开发平台</w:t>
      </w:r>
    </w:p>
    <w:p/>
    <w:p>
      <w:pPr>
        <w:pStyle w:val="Heading4"/>
      </w:pPr>
      <w:r>
        <w:t>2.2.1 云开发概述</w:t>
      </w:r>
    </w:p>
    <w:p/>
    <w:p>
      <w:r>
        <w:rPr>
          <w:b w:val="0"/>
          <w:i w:val="0"/>
        </w:rPr>
        <w:t>腾讯云开发（CloudBase）是腾讯公司推出的一站式后端服务平台，为开发者提供云端一体化解决方案。云开发具有以下优势：</w:t>
      </w:r>
    </w:p>
    <w:p/>
    <w:p>
      <w:r>
        <w:rPr>
          <w:b w:val="0"/>
          <w:i w:val="0"/>
        </w:rPr>
        <w:t>- **无需服务器**：无需搭建和维护服务器，降低运维成本</w:t>
      </w:r>
    </w:p>
    <w:p>
      <w:r>
        <w:rPr>
          <w:b w:val="0"/>
          <w:i w:val="0"/>
        </w:rPr>
        <w:t>- **弹性扩展**：根据业务需求自动扩展资源</w:t>
      </w:r>
    </w:p>
    <w:p>
      <w:r>
        <w:rPr>
          <w:b w:val="0"/>
          <w:i w:val="0"/>
        </w:rPr>
        <w:t>- **安全可靠**：提供数据加密、访问控制等安全保障</w:t>
      </w:r>
    </w:p>
    <w:p>
      <w:r>
        <w:rPr>
          <w:b w:val="0"/>
          <w:i w:val="0"/>
        </w:rPr>
        <w:t>- **快速开发**：提供丰富的SDK和API，加速开发进程</w:t>
      </w:r>
    </w:p>
    <w:p/>
    <w:p>
      <w:pPr>
        <w:pStyle w:val="Heading4"/>
      </w:pPr>
      <w:r>
        <w:t>2.2.2 云开发核心能力</w:t>
      </w:r>
    </w:p>
    <w:p/>
    <w:p>
      <w:r>
        <w:rPr>
          <w:b w:val="0"/>
          <w:i w:val="0"/>
        </w:rPr>
        <w:t>云开发提供以下核心能力：</w:t>
      </w:r>
    </w:p>
    <w:p/>
    <w:p>
      <w:r>
        <w:rPr>
          <w:b w:val="0"/>
          <w:i w:val="0"/>
        </w:rPr>
        <w:t>1. **云函数**：运行在云端的无服务器函数，支持Node.js、Python等语言</w:t>
      </w:r>
    </w:p>
    <w:p>
      <w:r>
        <w:rPr>
          <w:b w:val="0"/>
          <w:i w:val="0"/>
        </w:rPr>
        <w:t>2. **云数据库**：NoSQL数据库，支持实时数据同步</w:t>
      </w:r>
    </w:p>
    <w:p>
      <w:r>
        <w:rPr>
          <w:b w:val="0"/>
          <w:i w:val="0"/>
        </w:rPr>
        <w:t>3. **云存储**：文件存储服务，支持图片、视频等多种格式</w:t>
      </w:r>
    </w:p>
    <w:p>
      <w:r>
        <w:rPr>
          <w:b w:val="0"/>
          <w:i w:val="0"/>
        </w:rPr>
        <w:t>4. **云调用**：提供微信支付、短信服务等能力调用</w:t>
      </w:r>
    </w:p>
    <w:p/>
    <w:p>
      <w:pPr>
        <w:pStyle w:val="Heading4"/>
      </w:pPr>
      <w:r>
        <w:t>2.2.3 云开发架构</w:t>
      </w:r>
    </w:p>
    <w:p/>
    <w:p>
      <w:r>
        <w:rPr>
          <w:b w:val="0"/>
          <w:i w:val="0"/>
        </w:rPr>
        <w:t>云开发采用Serverless架构，开发者只需关注业务逻辑，无需关心服务器运维。云函数通过事件触发执行，自动弹性伸缩，按需付费。</w:t>
      </w:r>
    </w:p>
    <w:p/>
    <w:p>
      <w:pPr>
        <w:pStyle w:val="Heading3"/>
      </w:pPr>
      <w:r>
        <w:t>2.3 AI推荐算法</w:t>
      </w:r>
    </w:p>
    <w:p/>
    <w:p>
      <w:pPr>
        <w:pStyle w:val="Heading4"/>
      </w:pPr>
      <w:r>
        <w:t>2.3.1 推荐系统概述</w:t>
      </w:r>
    </w:p>
    <w:p/>
    <w:p>
      <w:r>
        <w:rPr>
          <w:b w:val="0"/>
          <w:i w:val="0"/>
        </w:rPr>
        <w:t>推荐系统是一种信息过滤技术，根据用户的历史行为和偏好，为用户推荐可能感兴趣的物品。推荐系统广泛应用于电商、社交、内容平台等领域。</w:t>
      </w:r>
    </w:p>
    <w:p/>
    <w:p>
      <w:pPr>
        <w:pStyle w:val="Heading4"/>
      </w:pPr>
      <w:r>
        <w:t>2.3.2 常用推荐算法</w:t>
      </w:r>
    </w:p>
    <w:p/>
    <w:p>
      <w:r>
        <w:rPr>
          <w:b w:val="0"/>
          <w:i w:val="0"/>
        </w:rPr>
        <w:t>常用的推荐算法包括：</w:t>
      </w:r>
    </w:p>
    <w:p/>
    <w:p>
      <w:r>
        <w:rPr>
          <w:b w:val="0"/>
          <w:i w:val="0"/>
        </w:rPr>
        <w:t>1. **协同过滤算法**：基于用户或物品的相似性进行推荐</w:t>
      </w:r>
    </w:p>
    <w:p>
      <w:r>
        <w:rPr>
          <w:b w:val="0"/>
          <w:i w:val="0"/>
        </w:rPr>
        <w:t>2. **内容-based算法**：基于物品的特征进行推荐</w:t>
      </w:r>
    </w:p>
    <w:p>
      <w:r>
        <w:rPr>
          <w:b w:val="0"/>
          <w:i w:val="0"/>
        </w:rPr>
        <w:t>3. **混合推荐算法**：结合多种算法的优点进行推荐</w:t>
      </w:r>
    </w:p>
    <w:p/>
    <w:p>
      <w:pPr>
        <w:pStyle w:val="Heading4"/>
      </w:pPr>
      <w:r>
        <w:t>2.3.3 本系统推荐策略</w:t>
      </w:r>
    </w:p>
    <w:p/>
    <w:p>
      <w:r>
        <w:rPr>
          <w:b w:val="0"/>
          <w:i w:val="0"/>
        </w:rPr>
        <w:t>本系统采用混合推荐策略：</w:t>
      </w:r>
    </w:p>
    <w:p/>
    <w:p>
      <w:r>
        <w:rPr>
          <w:b w:val="0"/>
          <w:i w:val="0"/>
        </w:rPr>
        <w:t>1. **基于用户行为的协同过滤**：分析用户的浏览、购买、收藏等行为，找到相似用户，推荐相似用户喜欢的盲盒</w:t>
      </w:r>
    </w:p>
    <w:p>
      <w:r>
        <w:rPr>
          <w:b w:val="0"/>
          <w:i w:val="0"/>
        </w:rPr>
        <w:t>2. **基于内容的推荐**：分析盲盒的类别、价格、描述等特征，推荐相似特征的盲盒</w:t>
      </w:r>
    </w:p>
    <w:p>
      <w:r>
        <w:rPr>
          <w:b w:val="0"/>
          <w:i w:val="0"/>
        </w:rPr>
        <w:t>3. **热门推荐**：推荐平台上热度较高的盲盒</w:t>
      </w:r>
    </w:p>
    <w:p>
      <w:r>
        <w:rPr>
          <w:b w:val="0"/>
          <w:i w:val="0"/>
        </w:rPr>
        <w:t>4. **新上架推荐**：推荐近期上架的盲盒</w:t>
      </w:r>
    </w:p>
    <w:p/>
    <w:p>
      <w:pPr>
        <w:pStyle w:val="Heading3"/>
      </w:pPr>
      <w:r>
        <w:t>2.4 性能优化技术</w:t>
      </w:r>
    </w:p>
    <w:p/>
    <w:p>
      <w:pPr>
        <w:pStyle w:val="Heading4"/>
      </w:pPr>
      <w:r>
        <w:t>2.4.1 图片优化</w:t>
      </w:r>
    </w:p>
    <w:p/>
    <w:p>
      <w:r>
        <w:rPr>
          <w:b w:val="0"/>
          <w:i w:val="0"/>
        </w:rPr>
        <w:t>图片是小程序性能优化的重点，常用优化方法包括：</w:t>
      </w:r>
    </w:p>
    <w:p/>
    <w:p>
      <w:r>
        <w:rPr>
          <w:b w:val="0"/>
          <w:i w:val="0"/>
        </w:rPr>
        <w:t>- **图片压缩**：使用合适的图片格式和压缩质量</w:t>
      </w:r>
    </w:p>
    <w:p>
      <w:r>
        <w:rPr>
          <w:b w:val="0"/>
          <w:i w:val="0"/>
        </w:rPr>
        <w:t>- **懒加载**：只加载当前视口内的图片</w:t>
      </w:r>
    </w:p>
    <w:p>
      <w:r>
        <w:rPr>
          <w:b w:val="0"/>
          <w:i w:val="0"/>
        </w:rPr>
        <w:t>- **图片预加载**：提前加载即将显示的图片</w:t>
      </w:r>
    </w:p>
    <w:p>
      <w:r>
        <w:rPr>
          <w:b w:val="0"/>
          <w:i w:val="0"/>
        </w:rPr>
        <w:t>- **使用webp格式**：webp格式图片体积更小，加载更快</w:t>
      </w:r>
    </w:p>
    <w:p/>
    <w:p>
      <w:pPr>
        <w:pStyle w:val="Heading4"/>
      </w:pPr>
      <w:r>
        <w:t>2.4.2 缓存策略</w:t>
      </w:r>
    </w:p>
    <w:p/>
    <w:p>
      <w:r>
        <w:rPr>
          <w:b w:val="0"/>
          <w:i w:val="0"/>
        </w:rPr>
        <w:t>合理的缓存策略可以减少网络请求，提升页面加载速度：</w:t>
      </w:r>
    </w:p>
    <w:p/>
    <w:p>
      <w:r>
        <w:rPr>
          <w:b w:val="0"/>
          <w:i w:val="0"/>
        </w:rPr>
        <w:t>- **本地缓存**：使用wx.setStorageSync存储常用数据</w:t>
      </w:r>
    </w:p>
    <w:p>
      <w:r>
        <w:rPr>
          <w:b w:val="0"/>
          <w:i w:val="0"/>
        </w:rPr>
        <w:t>- **内存缓存**：在应用运行期间缓存数据</w:t>
      </w:r>
    </w:p>
    <w:p>
      <w:r>
        <w:rPr>
          <w:b w:val="0"/>
          <w:i w:val="0"/>
        </w:rPr>
        <w:t>- **HTTP缓存**：利用HTTP缓存头控制资源缓存</w:t>
      </w:r>
    </w:p>
    <w:p/>
    <w:p>
      <w:pPr>
        <w:pStyle w:val="Heading4"/>
      </w:pPr>
      <w:r>
        <w:t>2.4.3 代码优化</w:t>
      </w:r>
    </w:p>
    <w:p/>
    <w:p>
      <w:r>
        <w:rPr>
          <w:b w:val="0"/>
          <w:i w:val="0"/>
        </w:rPr>
        <w:t>代码优化包括：</w:t>
      </w:r>
    </w:p>
    <w:p/>
    <w:p>
      <w:r>
        <w:rPr>
          <w:b w:val="0"/>
          <w:i w:val="0"/>
        </w:rPr>
        <w:t>- **减少setData调用**：setData是小程序性能瓶颈之一，应尽量减少调用次数</w:t>
      </w:r>
    </w:p>
    <w:p>
      <w:r>
        <w:rPr>
          <w:b w:val="0"/>
          <w:i w:val="0"/>
        </w:rPr>
        <w:t>- **使用防抖节流**：对频繁触发的事件进行防抖节流处理</w:t>
      </w:r>
    </w:p>
    <w:p>
      <w:r>
        <w:rPr>
          <w:b w:val="0"/>
          <w:i w:val="0"/>
        </w:rPr>
        <w:t>- **分包加载**：将小程序按功能模块分包，按需加载</w:t>
      </w:r>
    </w:p>
    <w:p/>
    <w:p/>
    <w:p/>
    <w:p>
      <w:pPr>
        <w:pStyle w:val="Heading2"/>
      </w:pPr>
      <w:r>
        <w:t>3 系统需求分析与设计</w:t>
      </w:r>
    </w:p>
    <w:p/>
    <w:p>
      <w:pPr>
        <w:pStyle w:val="Heading3"/>
      </w:pPr>
      <w:r>
        <w:t>3.1 需求分析</w:t>
      </w:r>
    </w:p>
    <w:p/>
    <w:p>
      <w:pPr>
        <w:pStyle w:val="Heading4"/>
      </w:pPr>
      <w:r>
        <w:t>3.1.1 用户需求调研</w:t>
      </w:r>
    </w:p>
    <w:p/>
    <w:p>
      <w:r>
        <w:rPr>
          <w:b w:val="0"/>
          <w:i w:val="0"/>
        </w:rPr>
        <w:t>为了解大学生对盲盒交易平台的需求，我们进行了问卷调查，共收集有效问卷500份。调查结果显示：</w:t>
      </w:r>
    </w:p>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需求强度</w:t>
            </w:r>
          </w:p>
        </w:tc>
      </w:tr>
      <w:tr>
        <w:tc>
          <w:tcPr>
            <w:tcW w:type="dxa" w:w="2880"/>
          </w:tcPr>
          <w:p>
            <w:r>
              <w:t>--------</w:t>
            </w:r>
          </w:p>
        </w:tc>
        <w:tc>
          <w:tcPr>
            <w:tcW w:type="dxa" w:w="2880"/>
          </w:tcPr>
          <w:p>
            <w:r>
              <w:t>----------</w:t>
            </w:r>
          </w:p>
        </w:tc>
        <w:tc>
          <w:tcPr>
            <w:tcW w:type="dxa" w:w="2880"/>
          </w:tcPr>
          <w:p>
            <w:r>
              <w:t>----------</w:t>
            </w:r>
          </w:p>
        </w:tc>
      </w:tr>
      <w:tr>
        <w:tc>
          <w:tcPr>
            <w:tcW w:type="dxa" w:w="2880"/>
          </w:tcPr>
          <w:p>
            <w:r>
              <w:t>盲盒购买</w:t>
            </w:r>
          </w:p>
        </w:tc>
        <w:tc>
          <w:tcPr>
            <w:tcW w:type="dxa" w:w="2880"/>
          </w:tcPr>
          <w:p>
            <w:r>
              <w:t>用户希望能够购买各种类型的盲盒</w:t>
            </w:r>
          </w:p>
        </w:tc>
        <w:tc>
          <w:tcPr>
            <w:tcW w:type="dxa" w:w="2880"/>
          </w:tcPr>
          <w:p>
            <w:r>
              <w:t>高</w:t>
            </w:r>
          </w:p>
        </w:tc>
      </w:tr>
      <w:tr>
        <w:tc>
          <w:tcPr>
            <w:tcW w:type="dxa" w:w="2880"/>
          </w:tcPr>
          <w:p>
            <w:r>
              <w:t>盲盒发布</w:t>
            </w:r>
          </w:p>
        </w:tc>
        <w:tc>
          <w:tcPr>
            <w:tcW w:type="dxa" w:w="2880"/>
          </w:tcPr>
          <w:p>
            <w:r>
              <w:t>用户希望能够发布自己的闲置物品作为盲盒</w:t>
            </w:r>
          </w:p>
        </w:tc>
        <w:tc>
          <w:tcPr>
            <w:tcW w:type="dxa" w:w="2880"/>
          </w:tcPr>
          <w:p>
            <w:r>
              <w:t>高</w:t>
            </w:r>
          </w:p>
        </w:tc>
      </w:tr>
      <w:tr>
        <w:tc>
          <w:tcPr>
            <w:tcW w:type="dxa" w:w="2880"/>
          </w:tcPr>
          <w:p>
            <w:r>
              <w:t>开盒体验</w:t>
            </w:r>
          </w:p>
        </w:tc>
        <w:tc>
          <w:tcPr>
            <w:tcW w:type="dxa" w:w="2880"/>
          </w:tcPr>
          <w:p>
            <w:r>
              <w:t>用户希望有有趣的开盒动画和惊喜感</w:t>
            </w:r>
          </w:p>
        </w:tc>
        <w:tc>
          <w:tcPr>
            <w:tcW w:type="dxa" w:w="2880"/>
          </w:tcPr>
          <w:p>
            <w:r>
              <w:t>高</w:t>
            </w:r>
          </w:p>
        </w:tc>
      </w:tr>
      <w:tr>
        <w:tc>
          <w:tcPr>
            <w:tcW w:type="dxa" w:w="2880"/>
          </w:tcPr>
          <w:p>
            <w:r>
              <w:t>智能推荐</w:t>
            </w:r>
          </w:p>
        </w:tc>
        <w:tc>
          <w:tcPr>
            <w:tcW w:type="dxa" w:w="2880"/>
          </w:tcPr>
          <w:p>
            <w:r>
              <w:t>用户希望平台能推荐符合自己兴趣的盲盒</w:t>
            </w:r>
          </w:p>
        </w:tc>
        <w:tc>
          <w:tcPr>
            <w:tcW w:type="dxa" w:w="2880"/>
          </w:tcPr>
          <w:p>
            <w:r>
              <w:t>中</w:t>
            </w:r>
          </w:p>
        </w:tc>
      </w:tr>
      <w:tr>
        <w:tc>
          <w:tcPr>
            <w:tcW w:type="dxa" w:w="2880"/>
          </w:tcPr>
          <w:p>
            <w:r>
              <w:t>积分系统</w:t>
            </w:r>
          </w:p>
        </w:tc>
        <w:tc>
          <w:tcPr>
            <w:tcW w:type="dxa" w:w="2880"/>
          </w:tcPr>
          <w:p>
            <w:r>
              <w:t>用户希望有积分激励机制</w:t>
            </w:r>
          </w:p>
        </w:tc>
        <w:tc>
          <w:tcPr>
            <w:tcW w:type="dxa" w:w="2880"/>
          </w:tcPr>
          <w:p>
            <w:r>
              <w:t>中</w:t>
            </w:r>
          </w:p>
        </w:tc>
      </w:tr>
      <w:tr>
        <w:tc>
          <w:tcPr>
            <w:tcW w:type="dxa" w:w="2880"/>
          </w:tcPr>
          <w:p>
            <w:r>
              <w:t>骑手配送</w:t>
            </w:r>
          </w:p>
        </w:tc>
        <w:tc>
          <w:tcPr>
            <w:tcW w:type="dxa" w:w="2880"/>
          </w:tcPr>
          <w:p>
            <w:r>
              <w:t>用户希望有便捷的配送服务</w:t>
            </w:r>
          </w:p>
        </w:tc>
        <w:tc>
          <w:tcPr>
            <w:tcW w:type="dxa" w:w="2880"/>
          </w:tcPr>
          <w:p>
            <w:r>
              <w:t>高</w:t>
            </w:r>
          </w:p>
        </w:tc>
      </w:tr>
      <w:tr>
        <w:tc>
          <w:tcPr>
            <w:tcW w:type="dxa" w:w="2880"/>
          </w:tcPr>
          <w:p>
            <w:r>
              <w:t>社区互动</w:t>
            </w:r>
          </w:p>
        </w:tc>
        <w:tc>
          <w:tcPr>
            <w:tcW w:type="dxa" w:w="2880"/>
          </w:tcPr>
          <w:p>
            <w:r>
              <w:t>用户希望能分享和查看其他用户的动态</w:t>
            </w:r>
          </w:p>
        </w:tc>
        <w:tc>
          <w:tcPr>
            <w:tcW w:type="dxa" w:w="2880"/>
          </w:tcPr>
          <w:p>
            <w:r>
              <w:t>中</w:t>
            </w:r>
          </w:p>
        </w:tc>
      </w:tr>
      <w:tr>
        <w:tc>
          <w:tcPr>
            <w:tcW w:type="dxa" w:w="2880"/>
          </w:tcPr>
          <w:p>
            <w:r>
              <w:t>爱心捐赠</w:t>
            </w:r>
          </w:p>
        </w:tc>
        <w:tc>
          <w:tcPr>
            <w:tcW w:type="dxa" w:w="2880"/>
          </w:tcPr>
          <w:p>
            <w:r>
              <w:t>用户希望能将闲置物品捐赠给需要的人</w:t>
            </w:r>
          </w:p>
        </w:tc>
        <w:tc>
          <w:tcPr>
            <w:tcW w:type="dxa" w:w="2880"/>
          </w:tcPr>
          <w:p>
            <w:r>
              <w:t>低</w:t>
            </w:r>
          </w:p>
        </w:tc>
      </w:tr>
    </w:tbl>
    <w:p/>
    <w:p>
      <w:pPr>
        <w:pStyle w:val="Heading4"/>
      </w:pPr>
      <w:r>
        <w:t>3.1.2 功能需求分析</w:t>
      </w:r>
    </w:p>
    <w:p/>
    <w:p>
      <w:r>
        <w:rPr>
          <w:b w:val="0"/>
          <w:i w:val="0"/>
        </w:rPr>
        <w:t>根据调研结果，系统需要实现以下功能：</w:t>
      </w:r>
    </w:p>
    <w:p/>
    <w:p>
      <w:r>
        <w:rPr>
          <w:b w:val="0"/>
          <w:i w:val="0"/>
        </w:rPr>
        <w:t>1. **盲盒交易功能**：盲盒发布、浏览、购买、开盒</w:t>
      </w:r>
    </w:p>
    <w:p>
      <w:r>
        <w:rPr>
          <w:b w:val="0"/>
          <w:i w:val="0"/>
        </w:rPr>
        <w:t>2. **智能推荐功能**：基于用户行为的个性化推荐</w:t>
      </w:r>
    </w:p>
    <w:p>
      <w:r>
        <w:rPr>
          <w:b w:val="0"/>
          <w:i w:val="0"/>
        </w:rPr>
        <w:t>3. **积分系统**：积分获取、消费、兑换</w:t>
      </w:r>
    </w:p>
    <w:p>
      <w:r>
        <w:rPr>
          <w:b w:val="0"/>
          <w:i w:val="0"/>
        </w:rPr>
        <w:t>4. **骑手配送功能**：订单配送、骑手接单</w:t>
      </w:r>
    </w:p>
    <w:p>
      <w:r>
        <w:rPr>
          <w:b w:val="0"/>
          <w:i w:val="0"/>
        </w:rPr>
        <w:t>5. **社区互动功能**：动态分享、评论、点赞</w:t>
      </w:r>
    </w:p>
    <w:p>
      <w:r>
        <w:rPr>
          <w:b w:val="0"/>
          <w:i w:val="0"/>
        </w:rPr>
        <w:t>6. **爱心捐赠功能**：闲置物品捐赠</w:t>
      </w:r>
    </w:p>
    <w:p/>
    <w:p>
      <w:pPr>
        <w:pStyle w:val="Heading4"/>
      </w:pPr>
      <w:r>
        <w:t>3.1.3 非功能需求分析</w:t>
      </w:r>
    </w:p>
    <w:p/>
    <w:p>
      <w:r>
        <w:rPr>
          <w:b w:val="0"/>
          <w:i w:val="0"/>
        </w:rPr>
        <w:t>1. **性能需求**：页面加载时间≤3秒，开盒动画流畅</w:t>
      </w:r>
    </w:p>
    <w:p>
      <w:r>
        <w:rPr>
          <w:b w:val="0"/>
          <w:i w:val="0"/>
        </w:rPr>
        <w:t>2. **可用性需求**：系统7×24小时稳定运行</w:t>
      </w:r>
    </w:p>
    <w:p>
      <w:r>
        <w:rPr>
          <w:b w:val="0"/>
          <w:i w:val="0"/>
        </w:rPr>
        <w:t>3. **安全性需求**：用户数据加密存储，交易安全可靠</w:t>
      </w:r>
    </w:p>
    <w:p>
      <w:r>
        <w:rPr>
          <w:b w:val="0"/>
          <w:i w:val="0"/>
        </w:rPr>
        <w:t>4. **兼容性需求**：支持主流手机型号和微信版本</w:t>
      </w:r>
    </w:p>
    <w:p/>
    <w:p>
      <w:pPr>
        <w:pStyle w:val="Heading3"/>
      </w:pPr>
      <w:r>
        <w:t>3.2 系统架构设计</w:t>
      </w:r>
    </w:p>
    <w:p/>
    <w:p>
      <w:pPr>
        <w:pStyle w:val="Heading4"/>
      </w:pPr>
      <w:r>
        <w:t>3.2.1 整体架构</w:t>
      </w:r>
    </w:p>
    <w:p/>
    <w:p>
      <w:r>
        <w:rPr>
          <w:b w:val="0"/>
          <w:i w:val="0"/>
        </w:rPr>
        <w:t>系统采用三层架构：</w:t>
      </w:r>
    </w:p>
    <w:p/>
    <w:p>
      <w:r>
        <w:rPr>
          <w:b w:val="0"/>
          <w:i w:val="0"/>
        </w:rPr>
        <w:t>1. **表现层**：微信小程序前端，负责用户界面展示和交互</w:t>
      </w:r>
    </w:p>
    <w:p>
      <w:r>
        <w:rPr>
          <w:b w:val="0"/>
          <w:i w:val="0"/>
        </w:rPr>
        <w:t>2. **业务逻辑层**：云函数，负责业务逻辑处理</w:t>
      </w:r>
    </w:p>
    <w:p>
      <w:r>
        <w:rPr>
          <w:b w:val="0"/>
          <w:i w:val="0"/>
        </w:rPr>
        <w:t>3. **数据层**：云数据库和云存储，负责数据存储和管理</w:t>
      </w:r>
    </w:p>
    <w:p/>
    <w:p>
      <w:pPr>
        <w:spacing w:line="240" w:lineRule="auto"/>
        <w:ind w:left="720"/>
      </w:pPr>
      <w:r>
        <w:rPr>
          <w:rFonts w:ascii="Courier New" w:hAnsi="Courier New"/>
          <w:sz w:val="20"/>
        </w:rPr>
        <w:t>┌─────────────────────────────────────────────────────┐</w:t>
        <w:br/>
        <w:t>│                    表现层 (小程序前端)               │</w:t>
        <w:br/>
        <w:t>│  Pages: 首页、盲盒、发布、消息、个人中心            │</w:t>
        <w:br/>
        <w:t>│  Components: 卡片、按钮、懒加载图片、骨架屏         │</w:t>
        <w:br/>
        <w:t>├─────────────────────────────────────────────────────┤</w:t>
        <w:br/>
        <w:t>│                    业务逻辑层 (云函数)               │</w:t>
        <w:br/>
        <w:t>│  Services: 用户服务、盲盒服务、推荐服务、AI服务     │</w:t>
        <w:br/>
        <w:t>│            安全服务、通知服务                       │</w:t>
        <w:br/>
        <w:t>├─────────────────────────────────────────────────────┤</w:t>
        <w:br/>
        <w:t>│                    数据层                           │</w:t>
        <w:br/>
        <w:t>│  云数据库: 用户表、盲盒表、订单表、积分表           │</w:t>
        <w:br/>
        <w:t>│  云存储: 图片、文件存储                            │</w:t>
        <w:br/>
        <w:t>└─────────────────────────────────────────────────────┘</w:t>
      </w:r>
    </w:p>
    <w:p/>
    <w:p>
      <w:pPr>
        <w:pStyle w:val="Heading4"/>
      </w:pPr>
      <w:r>
        <w:t>3.2.2 模块划分</w:t>
      </w:r>
    </w:p>
    <w:p/>
    <w:p>
      <w:r>
        <w:rPr>
          <w:b w:val="0"/>
          <w:i w:val="0"/>
        </w:rPr>
        <w:t>系统分为以下模块：</w:t>
      </w:r>
    </w:p>
    <w:p/>
    <w:tbl>
      <w:tblPr>
        <w:tblStyle w:val="TableGrid"/>
        <w:tblW w:type="auto" w:w="0"/>
        <w:tblLook w:firstColumn="1" w:firstRow="1" w:lastColumn="0" w:lastRow="0" w:noHBand="0" w:noVBand="1" w:val="04A0"/>
      </w:tblPr>
      <w:tblGrid>
        <w:gridCol w:w="4320"/>
        <w:gridCol w:w="4320"/>
      </w:tblGrid>
      <w:tr>
        <w:tc>
          <w:tcPr>
            <w:tcW w:type="dxa" w:w="4320"/>
          </w:tcPr>
          <w:p>
            <w:r>
              <w:t>模块</w:t>
            </w:r>
          </w:p>
        </w:tc>
        <w:tc>
          <w:tcPr>
            <w:tcW w:type="dxa" w:w="4320"/>
          </w:tcPr>
          <w:p>
            <w:r>
              <w:t>功能描述</w:t>
            </w:r>
          </w:p>
        </w:tc>
      </w:tr>
      <w:tr>
        <w:tc>
          <w:tcPr>
            <w:tcW w:type="dxa" w:w="4320"/>
          </w:tcPr>
          <w:p>
            <w:r>
              <w:t>------</w:t>
            </w:r>
          </w:p>
        </w:tc>
        <w:tc>
          <w:tcPr>
            <w:tcW w:type="dxa" w:w="4320"/>
          </w:tcPr>
          <w:p>
            <w:r>
              <w:t>----------</w:t>
            </w:r>
          </w:p>
        </w:tc>
      </w:tr>
      <w:tr>
        <w:tc>
          <w:tcPr>
            <w:tcW w:type="dxa" w:w="4320"/>
          </w:tcPr>
          <w:p>
            <w:r>
              <w:t>用户模块</w:t>
            </w:r>
          </w:p>
        </w:tc>
        <w:tc>
          <w:tcPr>
            <w:tcW w:type="dxa" w:w="4320"/>
          </w:tcPr>
          <w:p>
            <w:r>
              <w:t>用户注册、登录、信息管理</w:t>
            </w:r>
          </w:p>
        </w:tc>
      </w:tr>
      <w:tr>
        <w:tc>
          <w:tcPr>
            <w:tcW w:type="dxa" w:w="4320"/>
          </w:tcPr>
          <w:p>
            <w:r>
              <w:t>盲盒模块</w:t>
            </w:r>
          </w:p>
        </w:tc>
        <w:tc>
          <w:tcPr>
            <w:tcW w:type="dxa" w:w="4320"/>
          </w:tcPr>
          <w:p>
            <w:r>
              <w:t>盲盒发布、浏览、购买、开盒</w:t>
            </w:r>
          </w:p>
        </w:tc>
      </w:tr>
      <w:tr>
        <w:tc>
          <w:tcPr>
            <w:tcW w:type="dxa" w:w="4320"/>
          </w:tcPr>
          <w:p>
            <w:r>
              <w:t>推荐模块</w:t>
            </w:r>
          </w:p>
        </w:tc>
        <w:tc>
          <w:tcPr>
            <w:tcW w:type="dxa" w:w="4320"/>
          </w:tcPr>
          <w:p>
            <w:r>
              <w:t>个性化推荐、热门推荐</w:t>
            </w:r>
          </w:p>
        </w:tc>
      </w:tr>
      <w:tr>
        <w:tc>
          <w:tcPr>
            <w:tcW w:type="dxa" w:w="4320"/>
          </w:tcPr>
          <w:p>
            <w:r>
              <w:t>积分模块</w:t>
            </w:r>
          </w:p>
        </w:tc>
        <w:tc>
          <w:tcPr>
            <w:tcW w:type="dxa" w:w="4320"/>
          </w:tcPr>
          <w:p>
            <w:r>
              <w:t>积分获取、消费、查询</w:t>
            </w:r>
          </w:p>
        </w:tc>
      </w:tr>
      <w:tr>
        <w:tc>
          <w:tcPr>
            <w:tcW w:type="dxa" w:w="4320"/>
          </w:tcPr>
          <w:p>
            <w:r>
              <w:t>订单模块</w:t>
            </w:r>
          </w:p>
        </w:tc>
        <w:tc>
          <w:tcPr>
            <w:tcW w:type="dxa" w:w="4320"/>
          </w:tcPr>
          <w:p>
            <w:r>
              <w:t>订单创建、支付、配送</w:t>
            </w:r>
          </w:p>
        </w:tc>
      </w:tr>
      <w:tr>
        <w:tc>
          <w:tcPr>
            <w:tcW w:type="dxa" w:w="4320"/>
          </w:tcPr>
          <w:p>
            <w:r>
              <w:t>骑手模块</w:t>
            </w:r>
          </w:p>
        </w:tc>
        <w:tc>
          <w:tcPr>
            <w:tcW w:type="dxa" w:w="4320"/>
          </w:tcPr>
          <w:p>
            <w:r>
              <w:t>骑手注册、接单、配送</w:t>
            </w:r>
          </w:p>
        </w:tc>
      </w:tr>
      <w:tr>
        <w:tc>
          <w:tcPr>
            <w:tcW w:type="dxa" w:w="4320"/>
          </w:tcPr>
          <w:p>
            <w:r>
              <w:t>社区模块</w:t>
            </w:r>
          </w:p>
        </w:tc>
        <w:tc>
          <w:tcPr>
            <w:tcW w:type="dxa" w:w="4320"/>
          </w:tcPr>
          <w:p>
            <w:r>
              <w:t>动态分享、评论、点赞</w:t>
            </w:r>
          </w:p>
        </w:tc>
      </w:tr>
      <w:tr>
        <w:tc>
          <w:tcPr>
            <w:tcW w:type="dxa" w:w="4320"/>
          </w:tcPr>
          <w:p>
            <w:r>
              <w:t>捐赠模块</w:t>
            </w:r>
          </w:p>
        </w:tc>
        <w:tc>
          <w:tcPr>
            <w:tcW w:type="dxa" w:w="4320"/>
          </w:tcPr>
          <w:p>
            <w:r>
              <w:t>闲置物品捐赠</w:t>
            </w:r>
          </w:p>
        </w:tc>
      </w:tr>
    </w:tbl>
    <w:p/>
    <w:p>
      <w:pPr>
        <w:pStyle w:val="Heading3"/>
      </w:pPr>
      <w:r>
        <w:t>3.3 数据库设计</w:t>
      </w:r>
    </w:p>
    <w:p/>
    <w:p>
      <w:pPr>
        <w:pStyle w:val="Heading4"/>
      </w:pPr>
      <w:r>
        <w:t>3.3.1 数据库表结构</w:t>
      </w:r>
    </w:p>
    <w:p/>
    <w:p>
      <w:r>
        <w:rPr>
          <w:b w:val="0"/>
          <w:i w:val="0"/>
        </w:rPr>
        <w:t>**用户表 (users)**</w:t>
      </w:r>
    </w:p>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w:t>
            </w:r>
          </w:p>
        </w:tc>
        <w:tc>
          <w:tcPr>
            <w:tcW w:type="dxa" w:w="2880"/>
          </w:tcPr>
          <w:p>
            <w:r>
              <w:t>------</w:t>
            </w:r>
          </w:p>
        </w:tc>
        <w:tc>
          <w:tcPr>
            <w:tcW w:type="dxa" w:w="2880"/>
          </w:tcPr>
          <w:p>
            <w:r>
              <w:t>------</w:t>
            </w:r>
          </w:p>
        </w:tc>
      </w:tr>
      <w:tr>
        <w:tc>
          <w:tcPr>
            <w:tcW w:type="dxa" w:w="2880"/>
          </w:tcPr>
          <w:p>
            <w:r>
              <w:t>_id</w:t>
            </w:r>
          </w:p>
        </w:tc>
        <w:tc>
          <w:tcPr>
            <w:tcW w:type="dxa" w:w="2880"/>
          </w:tcPr>
          <w:p>
            <w:r>
              <w:t>string</w:t>
            </w:r>
          </w:p>
        </w:tc>
        <w:tc>
          <w:tcPr>
            <w:tcW w:type="dxa" w:w="2880"/>
          </w:tcPr>
          <w:p>
            <w:r>
              <w:t>用户ID（主键）</w:t>
            </w:r>
          </w:p>
        </w:tc>
      </w:tr>
      <w:tr>
        <w:tc>
          <w:tcPr>
            <w:tcW w:type="dxa" w:w="2880"/>
          </w:tcPr>
          <w:p>
            <w:r>
              <w:t>openid</w:t>
            </w:r>
          </w:p>
        </w:tc>
        <w:tc>
          <w:tcPr>
            <w:tcW w:type="dxa" w:w="2880"/>
          </w:tcPr>
          <w:p>
            <w:r>
              <w:t>string</w:t>
            </w:r>
          </w:p>
        </w:tc>
        <w:tc>
          <w:tcPr>
            <w:tcW w:type="dxa" w:w="2880"/>
          </w:tcPr>
          <w:p>
            <w:r>
              <w:t>微信openid</w:t>
            </w:r>
          </w:p>
        </w:tc>
      </w:tr>
      <w:tr>
        <w:tc>
          <w:tcPr>
            <w:tcW w:type="dxa" w:w="2880"/>
          </w:tcPr>
          <w:p>
            <w:r>
              <w:t>nickname</w:t>
            </w:r>
          </w:p>
        </w:tc>
        <w:tc>
          <w:tcPr>
            <w:tcW w:type="dxa" w:w="2880"/>
          </w:tcPr>
          <w:p>
            <w:r>
              <w:t>string</w:t>
            </w:r>
          </w:p>
        </w:tc>
        <w:tc>
          <w:tcPr>
            <w:tcW w:type="dxa" w:w="2880"/>
          </w:tcPr>
          <w:p>
            <w:r>
              <w:t>用户昵称</w:t>
            </w:r>
          </w:p>
        </w:tc>
      </w:tr>
      <w:tr>
        <w:tc>
          <w:tcPr>
            <w:tcW w:type="dxa" w:w="2880"/>
          </w:tcPr>
          <w:p>
            <w:r>
              <w:t>avatar</w:t>
            </w:r>
          </w:p>
        </w:tc>
        <w:tc>
          <w:tcPr>
            <w:tcW w:type="dxa" w:w="2880"/>
          </w:tcPr>
          <w:p>
            <w:r>
              <w:t>string</w:t>
            </w:r>
          </w:p>
        </w:tc>
        <w:tc>
          <w:tcPr>
            <w:tcW w:type="dxa" w:w="2880"/>
          </w:tcPr>
          <w:p>
            <w:r>
              <w:t>用户头像</w:t>
            </w:r>
          </w:p>
        </w:tc>
      </w:tr>
      <w:tr>
        <w:tc>
          <w:tcPr>
            <w:tcW w:type="dxa" w:w="2880"/>
          </w:tcPr>
          <w:p>
            <w:r>
              <w:t>college</w:t>
            </w:r>
          </w:p>
        </w:tc>
        <w:tc>
          <w:tcPr>
            <w:tcW w:type="dxa" w:w="2880"/>
          </w:tcPr>
          <w:p>
            <w:r>
              <w:t>string</w:t>
            </w:r>
          </w:p>
        </w:tc>
        <w:tc>
          <w:tcPr>
            <w:tcW w:type="dxa" w:w="2880"/>
          </w:tcPr>
          <w:p>
            <w:r>
              <w:t>学院</w:t>
            </w:r>
          </w:p>
        </w:tc>
      </w:tr>
      <w:tr>
        <w:tc>
          <w:tcPr>
            <w:tcW w:type="dxa" w:w="2880"/>
          </w:tcPr>
          <w:p>
            <w:r>
              <w:t>dormitory</w:t>
            </w:r>
          </w:p>
        </w:tc>
        <w:tc>
          <w:tcPr>
            <w:tcW w:type="dxa" w:w="2880"/>
          </w:tcPr>
          <w:p>
            <w:r>
              <w:t>string</w:t>
            </w:r>
          </w:p>
        </w:tc>
        <w:tc>
          <w:tcPr>
            <w:tcW w:type="dxa" w:w="2880"/>
          </w:tcPr>
          <w:p>
            <w:r>
              <w:t>宿舍</w:t>
            </w:r>
          </w:p>
        </w:tc>
      </w:tr>
      <w:tr>
        <w:tc>
          <w:tcPr>
            <w:tcW w:type="dxa" w:w="2880"/>
          </w:tcPr>
          <w:p>
            <w:r>
              <w:t>role</w:t>
            </w:r>
          </w:p>
        </w:tc>
        <w:tc>
          <w:tcPr>
            <w:tcW w:type="dxa" w:w="2880"/>
          </w:tcPr>
          <w:p>
            <w:r>
              <w:t>string</w:t>
            </w:r>
          </w:p>
        </w:tc>
        <w:tc>
          <w:tcPr>
            <w:tcW w:type="dxa" w:w="2880"/>
          </w:tcPr>
          <w:p>
            <w:r>
              <w:t>角色（student/rider/merchant/admin）</w:t>
            </w:r>
          </w:p>
        </w:tc>
      </w:tr>
      <w:tr>
        <w:tc>
          <w:tcPr>
            <w:tcW w:type="dxa" w:w="2880"/>
          </w:tcPr>
          <w:p>
            <w:r>
              <w:t>blindBoxCoins</w:t>
            </w:r>
          </w:p>
        </w:tc>
        <w:tc>
          <w:tcPr>
            <w:tcW w:type="dxa" w:w="2880"/>
          </w:tcPr>
          <w:p>
            <w:r>
              <w:t>number</w:t>
            </w:r>
          </w:p>
        </w:tc>
        <w:tc>
          <w:tcPr>
            <w:tcW w:type="dxa" w:w="2880"/>
          </w:tcPr>
          <w:p>
            <w:r>
              <w:t>盲盒积分</w:t>
            </w:r>
          </w:p>
        </w:tc>
      </w:tr>
      <w:tr>
        <w:tc>
          <w:tcPr>
            <w:tcW w:type="dxa" w:w="2880"/>
          </w:tcPr>
          <w:p>
            <w:r>
              <w:t>createTime</w:t>
            </w:r>
          </w:p>
        </w:tc>
        <w:tc>
          <w:tcPr>
            <w:tcW w:type="dxa" w:w="2880"/>
          </w:tcPr>
          <w:p>
            <w:r>
              <w:t>date</w:t>
            </w:r>
          </w:p>
        </w:tc>
        <w:tc>
          <w:tcPr>
            <w:tcW w:type="dxa" w:w="2880"/>
          </w:tcPr>
          <w:p>
            <w:r>
              <w:t>创建时间</w:t>
            </w:r>
          </w:p>
        </w:tc>
      </w:tr>
      <w:tr>
        <w:tc>
          <w:tcPr>
            <w:tcW w:type="dxa" w:w="2880"/>
          </w:tcPr>
          <w:p>
            <w:r>
              <w:t>updateTime</w:t>
            </w:r>
          </w:p>
        </w:tc>
        <w:tc>
          <w:tcPr>
            <w:tcW w:type="dxa" w:w="2880"/>
          </w:tcPr>
          <w:p>
            <w:r>
              <w:t>date</w:t>
            </w:r>
          </w:p>
        </w:tc>
        <w:tc>
          <w:tcPr>
            <w:tcW w:type="dxa" w:w="2880"/>
          </w:tcPr>
          <w:p>
            <w:r>
              <w:t>更新时间</w:t>
            </w:r>
          </w:p>
        </w:tc>
      </w:tr>
    </w:tbl>
    <w:p/>
    <w:p>
      <w:r>
        <w:rPr>
          <w:b w:val="0"/>
          <w:i w:val="0"/>
        </w:rPr>
        <w:t>**盲盒表 (boxes)**</w:t>
      </w:r>
    </w:p>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w:t>
            </w:r>
          </w:p>
        </w:tc>
        <w:tc>
          <w:tcPr>
            <w:tcW w:type="dxa" w:w="2880"/>
          </w:tcPr>
          <w:p>
            <w:r>
              <w:t>------</w:t>
            </w:r>
          </w:p>
        </w:tc>
        <w:tc>
          <w:tcPr>
            <w:tcW w:type="dxa" w:w="2880"/>
          </w:tcPr>
          <w:p>
            <w:r>
              <w:t>------</w:t>
            </w:r>
          </w:p>
        </w:tc>
      </w:tr>
      <w:tr>
        <w:tc>
          <w:tcPr>
            <w:tcW w:type="dxa" w:w="2880"/>
          </w:tcPr>
          <w:p>
            <w:r>
              <w:t>_id</w:t>
            </w:r>
          </w:p>
        </w:tc>
        <w:tc>
          <w:tcPr>
            <w:tcW w:type="dxa" w:w="2880"/>
          </w:tcPr>
          <w:p>
            <w:r>
              <w:t>string</w:t>
            </w:r>
          </w:p>
        </w:tc>
        <w:tc>
          <w:tcPr>
            <w:tcW w:type="dxa" w:w="2880"/>
          </w:tcPr>
          <w:p>
            <w:r>
              <w:t>盲盒ID（主键）</w:t>
            </w:r>
          </w:p>
        </w:tc>
      </w:tr>
      <w:tr>
        <w:tc>
          <w:tcPr>
            <w:tcW w:type="dxa" w:w="2880"/>
          </w:tcPr>
          <w:p>
            <w:r>
              <w:t>name</w:t>
            </w:r>
          </w:p>
        </w:tc>
        <w:tc>
          <w:tcPr>
            <w:tcW w:type="dxa" w:w="2880"/>
          </w:tcPr>
          <w:p>
            <w:r>
              <w:t>string</w:t>
            </w:r>
          </w:p>
        </w:tc>
        <w:tc>
          <w:tcPr>
            <w:tcW w:type="dxa" w:w="2880"/>
          </w:tcPr>
          <w:p>
            <w:r>
              <w:t>盲盒名称</w:t>
            </w:r>
          </w:p>
        </w:tc>
      </w:tr>
      <w:tr>
        <w:tc>
          <w:tcPr>
            <w:tcW w:type="dxa" w:w="2880"/>
          </w:tcPr>
          <w:p>
            <w:r>
              <w:t>description</w:t>
            </w:r>
          </w:p>
        </w:tc>
        <w:tc>
          <w:tcPr>
            <w:tcW w:type="dxa" w:w="2880"/>
          </w:tcPr>
          <w:p>
            <w:r>
              <w:t>string</w:t>
            </w:r>
          </w:p>
        </w:tc>
        <w:tc>
          <w:tcPr>
            <w:tcW w:type="dxa" w:w="2880"/>
          </w:tcPr>
          <w:p>
            <w:r>
              <w:t>盲盒描述</w:t>
            </w:r>
          </w:p>
        </w:tc>
      </w:tr>
      <w:tr>
        <w:tc>
          <w:tcPr>
            <w:tcW w:type="dxa" w:w="2880"/>
          </w:tcPr>
          <w:p>
            <w:r>
              <w:t>images</w:t>
            </w:r>
          </w:p>
        </w:tc>
        <w:tc>
          <w:tcPr>
            <w:tcW w:type="dxa" w:w="2880"/>
          </w:tcPr>
          <w:p>
            <w:r>
              <w:t>array</w:t>
            </w:r>
          </w:p>
        </w:tc>
        <w:tc>
          <w:tcPr>
            <w:tcW w:type="dxa" w:w="2880"/>
          </w:tcPr>
          <w:p>
            <w:r>
              <w:t>图片列表</w:t>
            </w:r>
          </w:p>
        </w:tc>
      </w:tr>
      <w:tr>
        <w:tc>
          <w:tcPr>
            <w:tcW w:type="dxa" w:w="2880"/>
          </w:tcPr>
          <w:p>
            <w:r>
              <w:t>price</w:t>
            </w:r>
          </w:p>
        </w:tc>
        <w:tc>
          <w:tcPr>
            <w:tcW w:type="dxa" w:w="2880"/>
          </w:tcPr>
          <w:p>
            <w:r>
              <w:t>number</w:t>
            </w:r>
          </w:p>
        </w:tc>
        <w:tc>
          <w:tcPr>
            <w:tcW w:type="dxa" w:w="2880"/>
          </w:tcPr>
          <w:p>
            <w:r>
              <w:t>价格</w:t>
            </w:r>
          </w:p>
        </w:tc>
      </w:tr>
      <w:tr>
        <w:tc>
          <w:tcPr>
            <w:tcW w:type="dxa" w:w="2880"/>
          </w:tcPr>
          <w:p>
            <w:r>
              <w:t>category</w:t>
            </w:r>
          </w:p>
        </w:tc>
        <w:tc>
          <w:tcPr>
            <w:tcW w:type="dxa" w:w="2880"/>
          </w:tcPr>
          <w:p>
            <w:r>
              <w:t>string</w:t>
            </w:r>
          </w:p>
        </w:tc>
        <w:tc>
          <w:tcPr>
            <w:tcW w:type="dxa" w:w="2880"/>
          </w:tcPr>
          <w:p>
            <w:r>
              <w:t>类别</w:t>
            </w:r>
          </w:p>
        </w:tc>
      </w:tr>
      <w:tr>
        <w:tc>
          <w:tcPr>
            <w:tcW w:type="dxa" w:w="2880"/>
          </w:tcPr>
          <w:p>
            <w:r>
              <w:t>rarity</w:t>
            </w:r>
          </w:p>
        </w:tc>
        <w:tc>
          <w:tcPr>
            <w:tcW w:type="dxa" w:w="2880"/>
          </w:tcPr>
          <w:p>
            <w:r>
              <w:t>string</w:t>
            </w:r>
          </w:p>
        </w:tc>
        <w:tc>
          <w:tcPr>
            <w:tcW w:type="dxa" w:w="2880"/>
          </w:tcPr>
          <w:p>
            <w:r>
              <w:t>稀有度（common/uncommon/epic/rare）</w:t>
            </w:r>
          </w:p>
        </w:tc>
      </w:tr>
      <w:tr>
        <w:tc>
          <w:tcPr>
            <w:tcW w:type="dxa" w:w="2880"/>
          </w:tcPr>
          <w:p>
            <w:r>
              <w:t>sellerId</w:t>
            </w:r>
          </w:p>
        </w:tc>
        <w:tc>
          <w:tcPr>
            <w:tcW w:type="dxa" w:w="2880"/>
          </w:tcPr>
          <w:p>
            <w:r>
              <w:t>string</w:t>
            </w:r>
          </w:p>
        </w:tc>
        <w:tc>
          <w:tcPr>
            <w:tcW w:type="dxa" w:w="2880"/>
          </w:tcPr>
          <w:p>
            <w:r>
              <w:t>卖家ID</w:t>
            </w:r>
          </w:p>
        </w:tc>
      </w:tr>
      <w:tr>
        <w:tc>
          <w:tcPr>
            <w:tcW w:type="dxa" w:w="2880"/>
          </w:tcPr>
          <w:p>
            <w:r>
              <w:t>status</w:t>
            </w:r>
          </w:p>
        </w:tc>
        <w:tc>
          <w:tcPr>
            <w:tcW w:type="dxa" w:w="2880"/>
          </w:tcPr>
          <w:p>
            <w:r>
              <w:t>string</w:t>
            </w:r>
          </w:p>
        </w:tc>
        <w:tc>
          <w:tcPr>
            <w:tcW w:type="dxa" w:w="2880"/>
          </w:tcPr>
          <w:p>
            <w:r>
              <w:t>状态（published/sold/offline）</w:t>
            </w:r>
          </w:p>
        </w:tc>
      </w:tr>
      <w:tr>
        <w:tc>
          <w:tcPr>
            <w:tcW w:type="dxa" w:w="2880"/>
          </w:tcPr>
          <w:p>
            <w:r>
              <w:t>createTime</w:t>
            </w:r>
          </w:p>
        </w:tc>
        <w:tc>
          <w:tcPr>
            <w:tcW w:type="dxa" w:w="2880"/>
          </w:tcPr>
          <w:p>
            <w:r>
              <w:t>date</w:t>
            </w:r>
          </w:p>
        </w:tc>
        <w:tc>
          <w:tcPr>
            <w:tcW w:type="dxa" w:w="2880"/>
          </w:tcPr>
          <w:p>
            <w:r>
              <w:t>创建时间</w:t>
            </w:r>
          </w:p>
        </w:tc>
      </w:tr>
    </w:tbl>
    <w:p/>
    <w:p>
      <w:r>
        <w:rPr>
          <w:b w:val="0"/>
          <w:i w:val="0"/>
        </w:rPr>
        <w:t>**订单表 (orders)**</w:t>
      </w:r>
    </w:p>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w:t>
            </w:r>
          </w:p>
        </w:tc>
        <w:tc>
          <w:tcPr>
            <w:tcW w:type="dxa" w:w="2880"/>
          </w:tcPr>
          <w:p>
            <w:r>
              <w:t>------</w:t>
            </w:r>
          </w:p>
        </w:tc>
        <w:tc>
          <w:tcPr>
            <w:tcW w:type="dxa" w:w="2880"/>
          </w:tcPr>
          <w:p>
            <w:r>
              <w:t>------</w:t>
            </w:r>
          </w:p>
        </w:tc>
      </w:tr>
      <w:tr>
        <w:tc>
          <w:tcPr>
            <w:tcW w:type="dxa" w:w="2880"/>
          </w:tcPr>
          <w:p>
            <w:r>
              <w:t>_id</w:t>
            </w:r>
          </w:p>
        </w:tc>
        <w:tc>
          <w:tcPr>
            <w:tcW w:type="dxa" w:w="2880"/>
          </w:tcPr>
          <w:p>
            <w:r>
              <w:t>string</w:t>
            </w:r>
          </w:p>
        </w:tc>
        <w:tc>
          <w:tcPr>
            <w:tcW w:type="dxa" w:w="2880"/>
          </w:tcPr>
          <w:p>
            <w:r>
              <w:t>订单ID（主键）</w:t>
            </w:r>
          </w:p>
        </w:tc>
      </w:tr>
      <w:tr>
        <w:tc>
          <w:tcPr>
            <w:tcW w:type="dxa" w:w="2880"/>
          </w:tcPr>
          <w:p>
            <w:r>
              <w:t>boxId</w:t>
            </w:r>
          </w:p>
        </w:tc>
        <w:tc>
          <w:tcPr>
            <w:tcW w:type="dxa" w:w="2880"/>
          </w:tcPr>
          <w:p>
            <w:r>
              <w:t>string</w:t>
            </w:r>
          </w:p>
        </w:tc>
        <w:tc>
          <w:tcPr>
            <w:tcW w:type="dxa" w:w="2880"/>
          </w:tcPr>
          <w:p>
            <w:r>
              <w:t>盲盒ID</w:t>
            </w:r>
          </w:p>
        </w:tc>
      </w:tr>
      <w:tr>
        <w:tc>
          <w:tcPr>
            <w:tcW w:type="dxa" w:w="2880"/>
          </w:tcPr>
          <w:p>
            <w:r>
              <w:t>buyerId</w:t>
            </w:r>
          </w:p>
        </w:tc>
        <w:tc>
          <w:tcPr>
            <w:tcW w:type="dxa" w:w="2880"/>
          </w:tcPr>
          <w:p>
            <w:r>
              <w:t>string</w:t>
            </w:r>
          </w:p>
        </w:tc>
        <w:tc>
          <w:tcPr>
            <w:tcW w:type="dxa" w:w="2880"/>
          </w:tcPr>
          <w:p>
            <w:r>
              <w:t>买家ID</w:t>
            </w:r>
          </w:p>
        </w:tc>
      </w:tr>
      <w:tr>
        <w:tc>
          <w:tcPr>
            <w:tcW w:type="dxa" w:w="2880"/>
          </w:tcPr>
          <w:p>
            <w:r>
              <w:t>sellerId</w:t>
            </w:r>
          </w:p>
        </w:tc>
        <w:tc>
          <w:tcPr>
            <w:tcW w:type="dxa" w:w="2880"/>
          </w:tcPr>
          <w:p>
            <w:r>
              <w:t>string</w:t>
            </w:r>
          </w:p>
        </w:tc>
        <w:tc>
          <w:tcPr>
            <w:tcW w:type="dxa" w:w="2880"/>
          </w:tcPr>
          <w:p>
            <w:r>
              <w:t>卖家ID</w:t>
            </w:r>
          </w:p>
        </w:tc>
      </w:tr>
      <w:tr>
        <w:tc>
          <w:tcPr>
            <w:tcW w:type="dxa" w:w="2880"/>
          </w:tcPr>
          <w:p>
            <w:r>
              <w:t>riderId</w:t>
            </w:r>
          </w:p>
        </w:tc>
        <w:tc>
          <w:tcPr>
            <w:tcW w:type="dxa" w:w="2880"/>
          </w:tcPr>
          <w:p>
            <w:r>
              <w:t>string</w:t>
            </w:r>
          </w:p>
        </w:tc>
        <w:tc>
          <w:tcPr>
            <w:tcW w:type="dxa" w:w="2880"/>
          </w:tcPr>
          <w:p>
            <w:r>
              <w:t>骑手ID</w:t>
            </w:r>
          </w:p>
        </w:tc>
      </w:tr>
      <w:tr>
        <w:tc>
          <w:tcPr>
            <w:tcW w:type="dxa" w:w="2880"/>
          </w:tcPr>
          <w:p>
            <w:r>
              <w:t>price</w:t>
            </w:r>
          </w:p>
        </w:tc>
        <w:tc>
          <w:tcPr>
            <w:tcW w:type="dxa" w:w="2880"/>
          </w:tcPr>
          <w:p>
            <w:r>
              <w:t>number</w:t>
            </w:r>
          </w:p>
        </w:tc>
        <w:tc>
          <w:tcPr>
            <w:tcW w:type="dxa" w:w="2880"/>
          </w:tcPr>
          <w:p>
            <w:r>
              <w:t>订单金额</w:t>
            </w:r>
          </w:p>
        </w:tc>
      </w:tr>
      <w:tr>
        <w:tc>
          <w:tcPr>
            <w:tcW w:type="dxa" w:w="2880"/>
          </w:tcPr>
          <w:p>
            <w:r>
              <w:t>status</w:t>
            </w:r>
          </w:p>
        </w:tc>
        <w:tc>
          <w:tcPr>
            <w:tcW w:type="dxa" w:w="2880"/>
          </w:tcPr>
          <w:p>
            <w:r>
              <w:t>string</w:t>
            </w:r>
          </w:p>
        </w:tc>
        <w:tc>
          <w:tcPr>
            <w:tcW w:type="dxa" w:w="2880"/>
          </w:tcPr>
          <w:p>
            <w:r>
              <w:t>状态（pending/paid/shipping/delivered/finished）</w:t>
            </w:r>
          </w:p>
        </w:tc>
      </w:tr>
      <w:tr>
        <w:tc>
          <w:tcPr>
            <w:tcW w:type="dxa" w:w="2880"/>
          </w:tcPr>
          <w:p>
            <w:r>
              <w:t>createTime</w:t>
            </w:r>
          </w:p>
        </w:tc>
        <w:tc>
          <w:tcPr>
            <w:tcW w:type="dxa" w:w="2880"/>
          </w:tcPr>
          <w:p>
            <w:r>
              <w:t>date</w:t>
            </w:r>
          </w:p>
        </w:tc>
        <w:tc>
          <w:tcPr>
            <w:tcW w:type="dxa" w:w="2880"/>
          </w:tcPr>
          <w:p>
            <w:r>
              <w:t>创建时间</w:t>
            </w:r>
          </w:p>
        </w:tc>
      </w:tr>
      <w:tr>
        <w:tc>
          <w:tcPr>
            <w:tcW w:type="dxa" w:w="2880"/>
          </w:tcPr>
          <w:p>
            <w:r>
              <w:t>updateTime</w:t>
            </w:r>
          </w:p>
        </w:tc>
        <w:tc>
          <w:tcPr>
            <w:tcW w:type="dxa" w:w="2880"/>
          </w:tcPr>
          <w:p>
            <w:r>
              <w:t>date</w:t>
            </w:r>
          </w:p>
        </w:tc>
        <w:tc>
          <w:tcPr>
            <w:tcW w:type="dxa" w:w="2880"/>
          </w:tcPr>
          <w:p>
            <w:r>
              <w:t>更新时间</w:t>
            </w:r>
          </w:p>
        </w:tc>
      </w:tr>
    </w:tbl>
    <w:p/>
    <w:p>
      <w:r>
        <w:rPr>
          <w:b w:val="0"/>
          <w:i w:val="0"/>
        </w:rPr>
        <w:t>**积分记录表 (points)**</w:t>
      </w:r>
    </w:p>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w:t>
            </w:r>
          </w:p>
        </w:tc>
        <w:tc>
          <w:tcPr>
            <w:tcW w:type="dxa" w:w="2880"/>
          </w:tcPr>
          <w:p>
            <w:r>
              <w:t>------</w:t>
            </w:r>
          </w:p>
        </w:tc>
        <w:tc>
          <w:tcPr>
            <w:tcW w:type="dxa" w:w="2880"/>
          </w:tcPr>
          <w:p>
            <w:r>
              <w:t>------</w:t>
            </w:r>
          </w:p>
        </w:tc>
      </w:tr>
      <w:tr>
        <w:tc>
          <w:tcPr>
            <w:tcW w:type="dxa" w:w="2880"/>
          </w:tcPr>
          <w:p>
            <w:r>
              <w:t>_id</w:t>
            </w:r>
          </w:p>
        </w:tc>
        <w:tc>
          <w:tcPr>
            <w:tcW w:type="dxa" w:w="2880"/>
          </w:tcPr>
          <w:p>
            <w:r>
              <w:t>string</w:t>
            </w:r>
          </w:p>
        </w:tc>
        <w:tc>
          <w:tcPr>
            <w:tcW w:type="dxa" w:w="2880"/>
          </w:tcPr>
          <w:p>
            <w:r>
              <w:t>记录ID（主键）</w:t>
            </w:r>
          </w:p>
        </w:tc>
      </w:tr>
      <w:tr>
        <w:tc>
          <w:tcPr>
            <w:tcW w:type="dxa" w:w="2880"/>
          </w:tcPr>
          <w:p>
            <w:r>
              <w:t>userId</w:t>
            </w:r>
          </w:p>
        </w:tc>
        <w:tc>
          <w:tcPr>
            <w:tcW w:type="dxa" w:w="2880"/>
          </w:tcPr>
          <w:p>
            <w:r>
              <w:t>string</w:t>
            </w:r>
          </w:p>
        </w:tc>
        <w:tc>
          <w:tcPr>
            <w:tcW w:type="dxa" w:w="2880"/>
          </w:tcPr>
          <w:p>
            <w:r>
              <w:t>用户ID</w:t>
            </w:r>
          </w:p>
        </w:tc>
      </w:tr>
      <w:tr>
        <w:tc>
          <w:tcPr>
            <w:tcW w:type="dxa" w:w="2880"/>
          </w:tcPr>
          <w:p>
            <w:r>
              <w:t>type</w:t>
            </w:r>
          </w:p>
        </w:tc>
        <w:tc>
          <w:tcPr>
            <w:tcW w:type="dxa" w:w="2880"/>
          </w:tcPr>
          <w:p>
            <w:r>
              <w:t>string</w:t>
            </w:r>
          </w:p>
        </w:tc>
        <w:tc>
          <w:tcPr>
            <w:tcW w:type="dxa" w:w="2880"/>
          </w:tcPr>
          <w:p>
            <w:r>
              <w:t>积分类型（donation/exchange/share/sign）</w:t>
            </w:r>
          </w:p>
        </w:tc>
      </w:tr>
      <w:tr>
        <w:tc>
          <w:tcPr>
            <w:tcW w:type="dxa" w:w="2880"/>
          </w:tcPr>
          <w:p>
            <w:r>
              <w:t>amount</w:t>
            </w:r>
          </w:p>
        </w:tc>
        <w:tc>
          <w:tcPr>
            <w:tcW w:type="dxa" w:w="2880"/>
          </w:tcPr>
          <w:p>
            <w:r>
              <w:t>number</w:t>
            </w:r>
          </w:p>
        </w:tc>
        <w:tc>
          <w:tcPr>
            <w:tcW w:type="dxa" w:w="2880"/>
          </w:tcPr>
          <w:p>
            <w:r>
              <w:t>积分数量</w:t>
            </w:r>
          </w:p>
        </w:tc>
      </w:tr>
      <w:tr>
        <w:tc>
          <w:tcPr>
            <w:tcW w:type="dxa" w:w="2880"/>
          </w:tcPr>
          <w:p>
            <w:r>
              <w:t>description</w:t>
            </w:r>
          </w:p>
        </w:tc>
        <w:tc>
          <w:tcPr>
            <w:tcW w:type="dxa" w:w="2880"/>
          </w:tcPr>
          <w:p>
            <w:r>
              <w:t>string</w:t>
            </w:r>
          </w:p>
        </w:tc>
        <w:tc>
          <w:tcPr>
            <w:tcW w:type="dxa" w:w="2880"/>
          </w:tcPr>
          <w:p>
            <w:r>
              <w:t>描述</w:t>
            </w:r>
          </w:p>
        </w:tc>
      </w:tr>
      <w:tr>
        <w:tc>
          <w:tcPr>
            <w:tcW w:type="dxa" w:w="2880"/>
          </w:tcPr>
          <w:p>
            <w:r>
              <w:t>createTime</w:t>
            </w:r>
          </w:p>
        </w:tc>
        <w:tc>
          <w:tcPr>
            <w:tcW w:type="dxa" w:w="2880"/>
          </w:tcPr>
          <w:p>
            <w:r>
              <w:t>date</w:t>
            </w:r>
          </w:p>
        </w:tc>
        <w:tc>
          <w:tcPr>
            <w:tcW w:type="dxa" w:w="2880"/>
          </w:tcPr>
          <w:p>
            <w:r>
              <w:t>创建时间</w:t>
            </w:r>
          </w:p>
        </w:tc>
      </w:tr>
    </w:tbl>
    <w:p/>
    <w:p>
      <w:pPr>
        <w:pStyle w:val="Heading3"/>
      </w:pPr>
      <w:r>
        <w:t>3.4 功能模块设计</w:t>
      </w:r>
    </w:p>
    <w:p/>
    <w:p>
      <w:pPr>
        <w:pStyle w:val="Heading4"/>
      </w:pPr>
      <w:r>
        <w:t>3.4.1 用户模块设计</w:t>
      </w:r>
    </w:p>
    <w:p/>
    <w:p>
      <w:r>
        <w:rPr>
          <w:b w:val="0"/>
          <w:i w:val="0"/>
        </w:rPr>
        <w:t>**功能说明**：</w:t>
      </w:r>
    </w:p>
    <w:p>
      <w:r>
        <w:rPr>
          <w:b w:val="0"/>
          <w:i w:val="0"/>
        </w:rPr>
        <w:t>- 用户注册：通过微信授权登录自动注册</w:t>
      </w:r>
    </w:p>
    <w:p>
      <w:r>
        <w:rPr>
          <w:b w:val="0"/>
          <w:i w:val="0"/>
        </w:rPr>
        <w:t>- 用户登录：微信小程序授权登录</w:t>
      </w:r>
    </w:p>
    <w:p>
      <w:r>
        <w:rPr>
          <w:b w:val="0"/>
          <w:i w:val="0"/>
        </w:rPr>
        <w:t>- 用户信息管理：修改昵称、头像、学院、宿舍等信息</w:t>
      </w:r>
    </w:p>
    <w:p>
      <w:r>
        <w:rPr>
          <w:b w:val="0"/>
          <w:i w:val="0"/>
        </w:rPr>
        <w:t>- 角色切换：学生/骑手角色切换</w:t>
      </w:r>
    </w:p>
    <w:p/>
    <w:p>
      <w:r>
        <w:rPr>
          <w:b w:val="0"/>
          <w:i w:val="0"/>
        </w:rPr>
        <w:t>**流程图**：</w:t>
      </w:r>
    </w:p>
    <w:p/>
    <w:p>
      <w:pPr>
        <w:spacing w:line="240" w:lineRule="auto"/>
        <w:ind w:left="720"/>
      </w:pPr>
      <w:r>
        <w:rPr>
          <w:rFonts w:ascii="Courier New" w:hAnsi="Courier New"/>
          <w:sz w:val="20"/>
        </w:rPr>
        <w:t>用户进入小程序 → 检测是否已登录 → 未登录 → 微信授权登录 → 获取用户信息 → 完成注册/登录</w:t>
        <w:br/>
        <w:t xml:space="preserve">                                   已登录 → 进入首页</w:t>
      </w:r>
    </w:p>
    <w:p/>
    <w:p>
      <w:pPr>
        <w:pStyle w:val="Heading4"/>
      </w:pPr>
      <w:r>
        <w:t>3.4.2 盲盒模块设计</w:t>
      </w:r>
    </w:p>
    <w:p/>
    <w:p>
      <w:r>
        <w:rPr>
          <w:b w:val="0"/>
          <w:i w:val="0"/>
        </w:rPr>
        <w:t>**功能说明**：</w:t>
      </w:r>
    </w:p>
    <w:p>
      <w:r>
        <w:rPr>
          <w:b w:val="0"/>
          <w:i w:val="0"/>
        </w:rPr>
        <w:t>- 盲盒发布：填写盲盒信息、上传图片、设置价格和稀有度</w:t>
      </w:r>
    </w:p>
    <w:p>
      <w:r>
        <w:rPr>
          <w:b w:val="0"/>
          <w:i w:val="0"/>
        </w:rPr>
        <w:t>- 盲盒浏览：浏览热门盲盒、分类浏览、搜索盲盒</w:t>
      </w:r>
    </w:p>
    <w:p>
      <w:r>
        <w:rPr>
          <w:b w:val="0"/>
          <w:i w:val="0"/>
        </w:rPr>
        <w:t>- 盲盒购买：选择盲盒、确认订单、支付</w:t>
      </w:r>
    </w:p>
    <w:p>
      <w:r>
        <w:rPr>
          <w:b w:val="0"/>
          <w:i w:val="0"/>
        </w:rPr>
        <w:t>- 开盒体验：购买后打开盲盒，展示物品信息</w:t>
      </w:r>
    </w:p>
    <w:p/>
    <w:p>
      <w:r>
        <w:rPr>
          <w:b w:val="0"/>
          <w:i w:val="0"/>
        </w:rPr>
        <w:t>**流程图**：</w:t>
      </w:r>
    </w:p>
    <w:p/>
    <w:p>
      <w:pPr>
        <w:spacing w:line="240" w:lineRule="auto"/>
        <w:ind w:left="720"/>
      </w:pPr>
      <w:r>
        <w:rPr>
          <w:rFonts w:ascii="Courier New" w:hAnsi="Courier New"/>
          <w:sz w:val="20"/>
        </w:rPr>
        <w:t>浏览盲盒 → 选择盲盒 → 查看详情 → 点击购买 → 确认订单 → 支付 → 开盒 → 展示物品</w:t>
      </w:r>
    </w:p>
    <w:p/>
    <w:p>
      <w:pPr>
        <w:pStyle w:val="Heading4"/>
      </w:pPr>
      <w:r>
        <w:t>3.4.3 推荐模块设计</w:t>
      </w:r>
    </w:p>
    <w:p/>
    <w:p>
      <w:r>
        <w:rPr>
          <w:b w:val="0"/>
          <w:i w:val="0"/>
        </w:rPr>
        <w:t>**功能说明**：</w:t>
      </w:r>
    </w:p>
    <w:p>
      <w:r>
        <w:rPr>
          <w:b w:val="0"/>
          <w:i w:val="0"/>
        </w:rPr>
        <w:t>- 基于用户行为推荐：分析用户浏览、购买记录，推荐相似盲盒</w:t>
      </w:r>
    </w:p>
    <w:p>
      <w:r>
        <w:rPr>
          <w:b w:val="0"/>
          <w:i w:val="0"/>
        </w:rPr>
        <w:t>- 热门推荐：推荐平台上销量高、浏览量大的盲盒</w:t>
      </w:r>
    </w:p>
    <w:p>
      <w:r>
        <w:rPr>
          <w:b w:val="0"/>
          <w:i w:val="0"/>
        </w:rPr>
        <w:t>- 新上架推荐：推荐近期发布的盲盒</w:t>
      </w:r>
    </w:p>
    <w:p/>
    <w:p>
      <w:r>
        <w:rPr>
          <w:b w:val="0"/>
          <w:i w:val="0"/>
        </w:rPr>
        <w:t>**推荐算法流程**：</w:t>
      </w:r>
    </w:p>
    <w:p/>
    <w:p>
      <w:pPr>
        <w:spacing w:line="240" w:lineRule="auto"/>
        <w:ind w:left="720"/>
      </w:pPr>
      <w:r>
        <w:rPr>
          <w:rFonts w:ascii="Courier New" w:hAnsi="Courier New"/>
          <w:sz w:val="20"/>
        </w:rPr>
        <w:t>用户行为数据 → 分析用户偏好 → 计算相似度 → 生成推荐列表 → 返回推荐结果</w:t>
      </w:r>
    </w:p>
    <w:p/>
    <w:p>
      <w:pPr>
        <w:pStyle w:val="Heading4"/>
      </w:pPr>
      <w:r>
        <w:t>3.4.4 积分模块设计</w:t>
      </w:r>
    </w:p>
    <w:p/>
    <w:p>
      <w:r>
        <w:rPr>
          <w:b w:val="0"/>
          <w:i w:val="0"/>
        </w:rPr>
        <w:t>**功能说明**：</w:t>
      </w:r>
    </w:p>
    <w:p>
      <w:r>
        <w:rPr>
          <w:b w:val="0"/>
          <w:i w:val="0"/>
        </w:rPr>
        <w:t>- 积分获取：捐赠、交换、分享、每日签到</w:t>
      </w:r>
    </w:p>
    <w:p>
      <w:r>
        <w:rPr>
          <w:b w:val="0"/>
          <w:i w:val="0"/>
        </w:rPr>
        <w:t>- 积分消费：购买盲盒、参与活动</w:t>
      </w:r>
    </w:p>
    <w:p>
      <w:r>
        <w:rPr>
          <w:b w:val="0"/>
          <w:i w:val="0"/>
        </w:rPr>
        <w:t>- 积分查询：查看积分余额和积分记录</w:t>
      </w:r>
    </w:p>
    <w:p/>
    <w:p>
      <w:r>
        <w:rPr>
          <w:b w:val="0"/>
          <w:i w:val="0"/>
        </w:rPr>
        <w:t>**积分规则**：</w:t>
      </w:r>
    </w:p>
    <w:p/>
    <w:tbl>
      <w:tblPr>
        <w:tblStyle w:val="TableGrid"/>
        <w:tblW w:type="auto" w:w="0"/>
        <w:tblLook w:firstColumn="1" w:firstRow="1" w:lastColumn="0" w:lastRow="0" w:noHBand="0" w:noVBand="1" w:val="04A0"/>
      </w:tblPr>
      <w:tblGrid>
        <w:gridCol w:w="4320"/>
        <w:gridCol w:w="4320"/>
      </w:tblGrid>
      <w:tr>
        <w:tc>
          <w:tcPr>
            <w:tcW w:type="dxa" w:w="4320"/>
          </w:tcPr>
          <w:p>
            <w:r>
              <w:t>行为</w:t>
            </w:r>
          </w:p>
        </w:tc>
        <w:tc>
          <w:tcPr>
            <w:tcW w:type="dxa" w:w="4320"/>
          </w:tcPr>
          <w:p>
            <w:r>
              <w:t>积分奖励</w:t>
            </w:r>
          </w:p>
        </w:tc>
      </w:tr>
      <w:tr>
        <w:tc>
          <w:tcPr>
            <w:tcW w:type="dxa" w:w="4320"/>
          </w:tcPr>
          <w:p>
            <w:r>
              <w:t>------</w:t>
            </w:r>
          </w:p>
        </w:tc>
        <w:tc>
          <w:tcPr>
            <w:tcW w:type="dxa" w:w="4320"/>
          </w:tcPr>
          <w:p>
            <w:r>
              <w:t>----------</w:t>
            </w:r>
          </w:p>
        </w:tc>
      </w:tr>
      <w:tr>
        <w:tc>
          <w:tcPr>
            <w:tcW w:type="dxa" w:w="4320"/>
          </w:tcPr>
          <w:p>
            <w:r>
              <w:t>捐赠物品</w:t>
            </w:r>
          </w:p>
        </w:tc>
        <w:tc>
          <w:tcPr>
            <w:tcW w:type="dxa" w:w="4320"/>
          </w:tcPr>
          <w:p>
            <w:r>
              <w:t>10积分</w:t>
            </w:r>
          </w:p>
        </w:tc>
      </w:tr>
      <w:tr>
        <w:tc>
          <w:tcPr>
            <w:tcW w:type="dxa" w:w="4320"/>
          </w:tcPr>
          <w:p>
            <w:r>
              <w:t>交换物品</w:t>
            </w:r>
          </w:p>
        </w:tc>
        <w:tc>
          <w:tcPr>
            <w:tcW w:type="dxa" w:w="4320"/>
          </w:tcPr>
          <w:p>
            <w:r>
              <w:t>5积分</w:t>
            </w:r>
          </w:p>
        </w:tc>
      </w:tr>
      <w:tr>
        <w:tc>
          <w:tcPr>
            <w:tcW w:type="dxa" w:w="4320"/>
          </w:tcPr>
          <w:p>
            <w:r>
              <w:t>分享盲盒</w:t>
            </w:r>
          </w:p>
        </w:tc>
        <w:tc>
          <w:tcPr>
            <w:tcW w:type="dxa" w:w="4320"/>
          </w:tcPr>
          <w:p>
            <w:r>
              <w:t>2积分</w:t>
            </w:r>
          </w:p>
        </w:tc>
      </w:tr>
      <w:tr>
        <w:tc>
          <w:tcPr>
            <w:tcW w:type="dxa" w:w="4320"/>
          </w:tcPr>
          <w:p>
            <w:r>
              <w:t>每日签到</w:t>
            </w:r>
          </w:p>
        </w:tc>
        <w:tc>
          <w:tcPr>
            <w:tcW w:type="dxa" w:w="4320"/>
          </w:tcPr>
          <w:p>
            <w:r>
              <w:t>5积分</w:t>
            </w:r>
          </w:p>
        </w:tc>
      </w:tr>
      <w:tr>
        <w:tc>
          <w:tcPr>
            <w:tcW w:type="dxa" w:w="4320"/>
          </w:tcPr>
          <w:p>
            <w:r>
              <w:t>购买盲盒</w:t>
            </w:r>
          </w:p>
        </w:tc>
        <w:tc>
          <w:tcPr>
            <w:tcW w:type="dxa" w:w="4320"/>
          </w:tcPr>
          <w:p>
            <w:r>
              <w:t>消耗对应积分</w:t>
            </w:r>
          </w:p>
        </w:tc>
      </w:tr>
    </w:tbl>
    <w:p/>
    <w:p>
      <w:pPr>
        <w:pStyle w:val="Heading4"/>
      </w:pPr>
      <w:r>
        <w:t>3.4.5 骑手配送模块设计</w:t>
      </w:r>
    </w:p>
    <w:p/>
    <w:p>
      <w:r>
        <w:rPr>
          <w:b w:val="0"/>
          <w:i w:val="0"/>
        </w:rPr>
        <w:t>**功能说明**：</w:t>
      </w:r>
    </w:p>
    <w:p>
      <w:r>
        <w:rPr>
          <w:b w:val="0"/>
          <w:i w:val="0"/>
        </w:rPr>
        <w:t>- 骑手注册：申请成为骑手，提交身份信息</w:t>
      </w:r>
    </w:p>
    <w:p>
      <w:r>
        <w:rPr>
          <w:b w:val="0"/>
          <w:i w:val="0"/>
        </w:rPr>
        <w:t>- 订单抢单：骑手查看待配送订单，选择接单</w:t>
      </w:r>
    </w:p>
    <w:p>
      <w:r>
        <w:rPr>
          <w:b w:val="0"/>
          <w:i w:val="0"/>
        </w:rPr>
        <w:t>- 配送管理：更新配送状态，完成配送</w:t>
      </w:r>
    </w:p>
    <w:p/>
    <w:p>
      <w:r>
        <w:rPr>
          <w:b w:val="0"/>
          <w:i w:val="0"/>
        </w:rPr>
        <w:t>**配送流程**：</w:t>
      </w:r>
    </w:p>
    <w:p/>
    <w:p>
      <w:pPr>
        <w:spacing w:line="240" w:lineRule="auto"/>
        <w:ind w:left="720"/>
      </w:pPr>
      <w:r>
        <w:rPr>
          <w:rFonts w:ascii="Courier New" w:hAnsi="Courier New"/>
          <w:sz w:val="20"/>
        </w:rPr>
        <w:t>用户下单 → 系统分配订单 → 骑手抢单 → 骑手取货 → 配送 → 确认送达 → 订单完成</w:t>
      </w:r>
    </w:p>
    <w:p/>
    <w:p/>
    <w:p/>
    <w:p>
      <w:pPr>
        <w:pStyle w:val="Heading2"/>
      </w:pPr>
      <w:r>
        <w:t>4 系统实现</w:t>
      </w:r>
    </w:p>
    <w:p/>
    <w:p>
      <w:pPr>
        <w:pStyle w:val="Heading3"/>
      </w:pPr>
      <w:r>
        <w:t>4.1 前端页面实现</w:t>
      </w:r>
    </w:p>
    <w:p/>
    <w:p>
      <w:pPr>
        <w:pStyle w:val="Heading4"/>
      </w:pPr>
      <w:r>
        <w:t>4.1.1 首页实现</w:t>
      </w:r>
    </w:p>
    <w:p/>
    <w:p>
      <w:r>
        <w:rPr>
          <w:b w:val="0"/>
          <w:i w:val="0"/>
        </w:rPr>
        <w:t>首页是用户进入小程序的第一个页面，包含以下模块：</w:t>
      </w:r>
    </w:p>
    <w:p/>
    <w:p>
      <w:r>
        <w:rPr>
          <w:b w:val="0"/>
          <w:i w:val="0"/>
        </w:rPr>
        <w:t>1. **顶部搜索栏**：搜索盲盒</w:t>
      </w:r>
    </w:p>
    <w:p>
      <w:r>
        <w:rPr>
          <w:b w:val="0"/>
          <w:i w:val="0"/>
        </w:rPr>
        <w:t>2. **抢单入口**：快速进入骑手抢单页面</w:t>
      </w:r>
    </w:p>
    <w:p>
      <w:r>
        <w:rPr>
          <w:b w:val="0"/>
          <w:i w:val="0"/>
        </w:rPr>
        <w:t>3. **热门盲盒推荐**：展示热门盲盒卡片</w:t>
      </w:r>
    </w:p>
    <w:p>
      <w:r>
        <w:rPr>
          <w:b w:val="0"/>
          <w:i w:val="0"/>
        </w:rPr>
        <w:t>4. **宿舍热度排行**：展示各宿舍活跃度</w:t>
      </w:r>
    </w:p>
    <w:p>
      <w:r>
        <w:rPr>
          <w:b w:val="0"/>
          <w:i w:val="0"/>
        </w:rPr>
        <w:t>5. **社区动态**：展示用户分享的动态</w:t>
      </w:r>
    </w:p>
    <w:p>
      <w:r>
        <w:rPr>
          <w:b w:val="0"/>
          <w:i w:val="0"/>
        </w:rPr>
        <w:t>6. **推荐盲盒**：基于AI推荐的盲盒列表</w:t>
      </w:r>
    </w:p>
    <w:p/>
    <w:p>
      <w:r>
        <w:rPr>
          <w:b w:val="0"/>
          <w:i w:val="0"/>
        </w:rPr>
        <w:t>**核心代码示例**：</w:t>
      </w:r>
    </w:p>
    <w:p/>
    <w:p>
      <w:pPr>
        <w:spacing w:line="240" w:lineRule="auto"/>
        <w:ind w:left="720"/>
      </w:pPr>
      <w:r>
        <w:rPr>
          <w:rFonts w:ascii="Courier New" w:hAnsi="Courier New"/>
          <w:sz w:val="20"/>
        </w:rPr>
        <w:t>Page({</w:t>
        <w:br/>
        <w:t xml:space="preserve">  data: {</w:t>
        <w:br/>
        <w:t xml:space="preserve">    hotBoxes: [],</w:t>
        <w:br/>
        <w:t xml:space="preserve">    dormHeat: [],</w:t>
        <w:br/>
        <w:t xml:space="preserve">    communityFeed: [],</w:t>
        <w:br/>
        <w:t xml:space="preserve">    recommendedBoxes: [],</w:t>
        <w:br/>
        <w:t xml:space="preserve">    searchKeyword: ''</w:t>
        <w:br/>
        <w:t xml:space="preserve">  },</w:t>
        <w:br/>
        <w:br/>
        <w:t xml:space="preserve">  onLoad() {</w:t>
        <w:br/>
        <w:t xml:space="preserve">    this.loadHomeData()</w:t>
        <w:br/>
        <w:t xml:space="preserve">  },</w:t>
        <w:br/>
        <w:br/>
        <w:t xml:space="preserve">  loadHomeData() {</w:t>
        <w:br/>
        <w:t xml:space="preserve">    Promise.all([</w:t>
        <w:br/>
        <w:t xml:space="preserve">      this.getHotBoxes(),</w:t>
        <w:br/>
        <w:t xml:space="preserve">      this.getDormHeat(),</w:t>
        <w:br/>
        <w:t xml:space="preserve">      this.getCommunityFeed(),</w:t>
        <w:br/>
        <w:t xml:space="preserve">      this.getRecommendedBoxes()</w:t>
        <w:br/>
        <w:t xml:space="preserve">    ]).then(([hotBoxes, dormHeat, communityFeed, recommendedBoxes]) =&gt; {</w:t>
        <w:br/>
        <w:t xml:space="preserve">      this.setData({</w:t>
        <w:br/>
        <w:t xml:space="preserve">        hotBoxes,</w:t>
        <w:br/>
        <w:t xml:space="preserve">        dormHeat,</w:t>
        <w:br/>
        <w:t xml:space="preserve">        communityFeed,</w:t>
        <w:br/>
        <w:t xml:space="preserve">        recommendedBoxes</w:t>
        <w:br/>
        <w:t xml:space="preserve">      })</w:t>
        <w:br/>
        <w:t xml:space="preserve">    })</w:t>
        <w:br/>
        <w:t xml:space="preserve">  },</w:t>
        <w:br/>
        <w:br/>
        <w:t xml:space="preserve">  onSearch(e) {</w:t>
        <w:br/>
        <w:t xml:space="preserve">    const keyword = e.detail.value</w:t>
        <w:br/>
        <w:t xml:space="preserve">    if (keyword) {</w:t>
        <w:br/>
        <w:t xml:space="preserve">      wx.navigateTo({</w:t>
        <w:br/>
        <w:t xml:space="preserve">        url: `/pages/search/search?keyword=${keyword}`</w:t>
        <w:br/>
        <w:t xml:space="preserve">      })</w:t>
        <w:br/>
        <w:t xml:space="preserve">    }</w:t>
        <w:br/>
        <w:t xml:space="preserve">  }</w:t>
        <w:br/>
        <w:t>})</w:t>
      </w:r>
    </w:p>
    <w:p/>
    <w:p>
      <w:pPr>
        <w:pStyle w:val="Heading4"/>
      </w:pPr>
      <w:r>
        <w:t>4.1.2 盲盒页面实现</w:t>
      </w:r>
    </w:p>
    <w:p/>
    <w:p>
      <w:r>
        <w:rPr>
          <w:b w:val="0"/>
          <w:i w:val="0"/>
        </w:rPr>
        <w:t>盲盒页面展示盲盒列表，支持分类筛选和排序：</w:t>
      </w:r>
    </w:p>
    <w:p/>
    <w:p>
      <w:pPr>
        <w:spacing w:line="240" w:lineRule="auto"/>
        <w:ind w:left="720"/>
      </w:pPr>
      <w:r>
        <w:rPr>
          <w:rFonts w:ascii="Courier New" w:hAnsi="Courier New"/>
          <w:sz w:val="20"/>
        </w:rPr>
        <w:t>Page({</w:t>
        <w:br/>
        <w:t xml:space="preserve">  data: {</w:t>
        <w:br/>
        <w:t xml:space="preserve">    boxes: [],</w:t>
        <w:br/>
        <w:t xml:space="preserve">    categories: ['全部', '电子产品', '书籍教材', '生活用品', '服装配饰'],</w:t>
        <w:br/>
        <w:t xml:space="preserve">    activeCategory: '全部',</w:t>
        <w:br/>
        <w:t xml:space="preserve">    sortBy: 'newest' // newest/popular/price</w:t>
        <w:br/>
        <w:t xml:space="preserve">  },</w:t>
        <w:br/>
        <w:br/>
        <w:t xml:space="preserve">  onLoad() {</w:t>
        <w:br/>
        <w:t xml:space="preserve">    this.loadBoxes()</w:t>
        <w:br/>
        <w:t xml:space="preserve">  },</w:t>
        <w:br/>
        <w:br/>
        <w:t xml:space="preserve">  loadBoxes() {</w:t>
        <w:br/>
        <w:t xml:space="preserve">    wx.cloud.callFunction({</w:t>
        <w:br/>
        <w:t xml:space="preserve">      name: 'getBoxes',</w:t>
        <w:br/>
        <w:t xml:space="preserve">      data: {</w:t>
        <w:br/>
        <w:t xml:space="preserve">        category: this.data.activeCategory,</w:t>
        <w:br/>
        <w:t xml:space="preserve">        sortBy: this.data.sortBy</w:t>
        <w:br/>
        <w:t xml:space="preserve">      }</w:t>
        <w:br/>
        <w:t xml:space="preserve">    }).then(res =&gt; {</w:t>
        <w:br/>
        <w:t xml:space="preserve">      this.setData({ boxes: res.result.data })</w:t>
        <w:br/>
        <w:t xml:space="preserve">    })</w:t>
        <w:br/>
        <w:t xml:space="preserve">  },</w:t>
        <w:br/>
        <w:br/>
        <w:t xml:space="preserve">  onCategoryChange(e) {</w:t>
        <w:br/>
        <w:t xml:space="preserve">    const category = e.currentTarget.dataset.category</w:t>
        <w:br/>
        <w:t xml:space="preserve">    this.setData({ activeCategory: category })</w:t>
        <w:br/>
        <w:t xml:space="preserve">    this.loadBoxes()</w:t>
        <w:br/>
        <w:t xml:space="preserve">  },</w:t>
        <w:br/>
        <w:br/>
        <w:t xml:space="preserve">  onSortChange(e) {</w:t>
        <w:br/>
        <w:t xml:space="preserve">    const sortBy = e.currentTarget.dataset.sort</w:t>
        <w:br/>
        <w:t xml:space="preserve">    this.setData({ sortBy })</w:t>
        <w:br/>
        <w:t xml:space="preserve">    this.loadBoxes()</w:t>
        <w:br/>
        <w:t xml:space="preserve">  }</w:t>
        <w:br/>
        <w:t>})</w:t>
      </w:r>
    </w:p>
    <w:p/>
    <w:p>
      <w:pPr>
        <w:pStyle w:val="Heading4"/>
      </w:pPr>
      <w:r>
        <w:t>4.1.3 发布页面实现</w:t>
      </w:r>
    </w:p>
    <w:p/>
    <w:p>
      <w:r>
        <w:rPr>
          <w:b w:val="0"/>
          <w:i w:val="0"/>
        </w:rPr>
        <w:t>发布页面用于发布新盲盒：</w:t>
      </w:r>
    </w:p>
    <w:p/>
    <w:p>
      <w:pPr>
        <w:spacing w:line="240" w:lineRule="auto"/>
        <w:ind w:left="720"/>
      </w:pPr>
      <w:r>
        <w:rPr>
          <w:rFonts w:ascii="Courier New" w:hAnsi="Courier New"/>
          <w:sz w:val="20"/>
        </w:rPr>
        <w:t>Page({</w:t>
        <w:br/>
        <w:t xml:space="preserve">  data: {</w:t>
        <w:br/>
        <w:t xml:space="preserve">    boxName: '',</w:t>
        <w:br/>
        <w:t xml:space="preserve">    description: '',</w:t>
        <w:br/>
        <w:t xml:space="preserve">    price: '',</w:t>
        <w:br/>
        <w:t xml:space="preserve">    category: '',</w:t>
        <w:br/>
        <w:t xml:space="preserve">    images: []</w:t>
        <w:br/>
        <w:t xml:space="preserve">  },</w:t>
        <w:br/>
        <w:br/>
        <w:t xml:space="preserve">  onImageUpload(e) {</w:t>
        <w:br/>
        <w:t xml:space="preserve">    const tempFilePaths = e.detail.tempFilePaths</w:t>
        <w:br/>
        <w:t xml:space="preserve">    this.setData({</w:t>
        <w:br/>
        <w:t xml:space="preserve">      images: [...this.data.images, ...tempFilePaths]</w:t>
        <w:br/>
        <w:t xml:space="preserve">    })</w:t>
        <w:br/>
        <w:t xml:space="preserve">  },</w:t>
        <w:br/>
        <w:br/>
        <w:t xml:space="preserve">  onSubmit() {</w:t>
        <w:br/>
        <w:t xml:space="preserve">    if (!this.data.boxName || !this.data.price || this.data.images.length === 0) {</w:t>
        <w:br/>
        <w:t xml:space="preserve">      wx.showToast({ title: '请填写完整信息', icon: 'none' })</w:t>
        <w:br/>
        <w:t xml:space="preserve">      return</w:t>
        <w:br/>
        <w:t xml:space="preserve">    }</w:t>
        <w:br/>
        <w:br/>
        <w:t xml:space="preserve">    wx.cloud.callFunction({</w:t>
        <w:br/>
        <w:t xml:space="preserve">      name: 'boxService',</w:t>
        <w:br/>
        <w:t xml:space="preserve">      data: {</w:t>
        <w:br/>
        <w:t xml:space="preserve">        action: 'publish',</w:t>
        <w:br/>
        <w:t xml:space="preserve">        data: {</w:t>
        <w:br/>
        <w:t xml:space="preserve">          name: this.data.boxName,</w:t>
        <w:br/>
        <w:t xml:space="preserve">          description: this.data.description,</w:t>
        <w:br/>
        <w:t xml:space="preserve">          price: parseFloat(this.data.price),</w:t>
        <w:br/>
        <w:t xml:space="preserve">          category: this.data.category,</w:t>
        <w:br/>
        <w:t xml:space="preserve">          images: this.data.images</w:t>
        <w:br/>
        <w:t xml:space="preserve">        }</w:t>
        <w:br/>
        <w:t xml:space="preserve">      }</w:t>
        <w:br/>
        <w:t xml:space="preserve">    }).then(res =&gt; {</w:t>
        <w:br/>
        <w:t xml:space="preserve">      if (res.result.success) {</w:t>
        <w:br/>
        <w:t xml:space="preserve">        wx.showToast({ title: '发布成功', icon: 'success' })</w:t>
        <w:br/>
        <w:t xml:space="preserve">        setTimeout(() =&gt; {</w:t>
        <w:br/>
        <w:t xml:space="preserve">          wx.navigateBack()</w:t>
        <w:br/>
        <w:t xml:space="preserve">        }, 1500)</w:t>
        <w:br/>
        <w:t xml:space="preserve">      }</w:t>
        <w:br/>
        <w:t xml:space="preserve">    })</w:t>
        <w:br/>
        <w:t xml:space="preserve">  }</w:t>
        <w:br/>
        <w:t>})</w:t>
      </w:r>
    </w:p>
    <w:p/>
    <w:p>
      <w:pPr>
        <w:pStyle w:val="Heading4"/>
      </w:pPr>
      <w:r>
        <w:t>4.1.4 开盒页面实现</w:t>
      </w:r>
    </w:p>
    <w:p/>
    <w:p>
      <w:r>
        <w:rPr>
          <w:b w:val="0"/>
          <w:i w:val="0"/>
        </w:rPr>
        <w:t>开盒页面实现盲盒开启动画：</w:t>
      </w:r>
    </w:p>
    <w:p/>
    <w:p>
      <w:pPr>
        <w:spacing w:line="240" w:lineRule="auto"/>
        <w:ind w:left="720"/>
      </w:pPr>
      <w:r>
        <w:rPr>
          <w:rFonts w:ascii="Courier New" w:hAnsi="Courier New"/>
          <w:sz w:val="20"/>
        </w:rPr>
        <w:t>Page({</w:t>
        <w:br/>
        <w:t xml:space="preserve">  data: {</w:t>
        <w:br/>
        <w:t xml:space="preserve">    boxId: '',</w:t>
        <w:br/>
        <w:t xml:space="preserve">    isOpening: false,</w:t>
        <w:br/>
        <w:t xml:space="preserve">    boxInfo: null,</w:t>
        <w:br/>
        <w:t xml:space="preserve">    revealed: false</w:t>
        <w:br/>
        <w:t xml:space="preserve">  },</w:t>
        <w:br/>
        <w:br/>
        <w:t xml:space="preserve">  onLoad(options) {</w:t>
        <w:br/>
        <w:t xml:space="preserve">    this.setData({ boxId: options.id })</w:t>
        <w:br/>
        <w:t xml:space="preserve">  },</w:t>
        <w:br/>
        <w:br/>
        <w:t xml:space="preserve">  openBox() {</w:t>
        <w:br/>
        <w:t xml:space="preserve">    this.setData({ isOpening: true })</w:t>
        <w:br/>
        <w:br/>
        <w:t xml:space="preserve">    // 模拟开盒动画</w:t>
        <w:br/>
        <w:t xml:space="preserve">    setTimeout(() =&gt; {</w:t>
        <w:br/>
        <w:t xml:space="preserve">      // 调用云函数获取盲盒内容</w:t>
        <w:br/>
        <w:t xml:space="preserve">      wx.cloud.callFunction({</w:t>
        <w:br/>
        <w:t xml:space="preserve">        name: 'boxService',</w:t>
        <w:br/>
        <w:t xml:space="preserve">        data: {</w:t>
        <w:br/>
        <w:t xml:space="preserve">          action: 'openBox',</w:t>
        <w:br/>
        <w:t xml:space="preserve">          data: { boxId: this.data.boxId }</w:t>
        <w:br/>
        <w:t xml:space="preserve">        }</w:t>
        <w:br/>
        <w:t xml:space="preserve">      }).then(res =&gt; {</w:t>
        <w:br/>
        <w:t xml:space="preserve">        this.setData({</w:t>
        <w:br/>
        <w:t xml:space="preserve">          boxInfo: res.result.data,</w:t>
        <w:br/>
        <w:t xml:space="preserve">          isOpening: false,</w:t>
        <w:br/>
        <w:t xml:space="preserve">          revealed: true</w:t>
        <w:br/>
        <w:t xml:space="preserve">        })</w:t>
        <w:br/>
        <w:t xml:space="preserve">      })</w:t>
        <w:br/>
        <w:t xml:space="preserve">    }, 2000)</w:t>
        <w:br/>
        <w:t xml:space="preserve">  }</w:t>
        <w:br/>
        <w:t>})</w:t>
      </w:r>
    </w:p>
    <w:p/>
    <w:p>
      <w:pPr>
        <w:pStyle w:val="Heading3"/>
      </w:pPr>
      <w:r>
        <w:t>4.2 云函数开发</w:t>
      </w:r>
    </w:p>
    <w:p/>
    <w:p>
      <w:pPr>
        <w:pStyle w:val="Heading4"/>
      </w:pPr>
      <w:r>
        <w:t>4.2.1 用户服务云函数</w:t>
      </w:r>
    </w:p>
    <w:p/>
    <w:p>
      <w:pPr>
        <w:spacing w:line="240" w:lineRule="auto"/>
        <w:ind w:left="720"/>
      </w:pPr>
      <w:r>
        <w:rPr>
          <w:rFonts w:ascii="Courier New" w:hAnsi="Courier New"/>
          <w:sz w:val="20"/>
        </w:rPr>
        <w:t>// cloudfunctions/userService/index.js</w:t>
        <w:br/>
        <w:t>const cloud = require('wx-server-sdk')</w:t>
        <w:br/>
        <w:t>cloud.init()</w:t>
        <w:br/>
        <w:t>const db = cloud.database()</w:t>
        <w:br/>
        <w:br/>
        <w:t>exports.main = async (event, context) =&gt; {</w:t>
        <w:br/>
        <w:t xml:space="preserve">  const { action, data } = event</w:t>
        <w:br/>
        <w:br/>
        <w:t xml:space="preserve">  switch (action) {</w:t>
        <w:br/>
        <w:t xml:space="preserve">    case 'getUserInfo':</w:t>
        <w:br/>
        <w:t xml:space="preserve">      return await getUserInfo(data.openid)</w:t>
        <w:br/>
        <w:t xml:space="preserve">    case 'updateUserInfo':</w:t>
        <w:br/>
        <w:t xml:space="preserve">      return await updateUserInfo(data)</w:t>
        <w:br/>
        <w:t xml:space="preserve">    case 'register':</w:t>
        <w:br/>
        <w:t xml:space="preserve">      return await register(data)</w:t>
        <w:br/>
        <w:t xml:space="preserve">    default:</w:t>
        <w:br/>
        <w:t xml:space="preserve">      return { success: false, message: '未知操作' }</w:t>
        <w:br/>
        <w:t xml:space="preserve">  }</w:t>
        <w:br/>
        <w:t>}</w:t>
        <w:br/>
        <w:br/>
        <w:t>async function getUserInfo(openid) {</w:t>
        <w:br/>
        <w:t xml:space="preserve">  try {</w:t>
        <w:br/>
        <w:t xml:space="preserve">    const user = await db.collection('users').where({ openid }).get()</w:t>
        <w:br/>
        <w:t xml:space="preserve">    return { success: true, user: user.data[0] }</w:t>
        <w:br/>
        <w:t xml:space="preserve">  } catch (err) {</w:t>
        <w:br/>
        <w:t xml:space="preserve">    return { success: false, message: err.message }</w:t>
        <w:br/>
        <w:t xml:space="preserve">  }</w:t>
        <w:br/>
        <w:t>}</w:t>
        <w:br/>
        <w:br/>
        <w:t>async function updateUserInfo(data) {</w:t>
        <w:br/>
        <w:t xml:space="preserve">  try {</w:t>
        <w:br/>
        <w:t xml:space="preserve">    await db.collection('users').doc(data._id).update({</w:t>
        <w:br/>
        <w:t xml:space="preserve">      data: {</w:t>
        <w:br/>
        <w:t xml:space="preserve">        nickname: data.nickname,</w:t>
        <w:br/>
        <w:t xml:space="preserve">        college: data.college,</w:t>
        <w:br/>
        <w:t xml:space="preserve">        dormitory: data.dormitory,</w:t>
        <w:br/>
        <w:t xml:space="preserve">        updateTime: new Date()</w:t>
        <w:br/>
        <w:t xml:space="preserve">      }</w:t>
        <w:br/>
        <w:t xml:space="preserve">    })</w:t>
        <w:br/>
        <w:t xml:space="preserve">    return { success: true }</w:t>
        <w:br/>
        <w:t xml:space="preserve">  } catch (err) {</w:t>
        <w:br/>
        <w:t xml:space="preserve">    return { success: false, message: err.message }</w:t>
        <w:br/>
        <w:t xml:space="preserve">  }</w:t>
        <w:br/>
        <w:t>}</w:t>
        <w:br/>
        <w:br/>
        <w:t>async function register(data) {</w:t>
        <w:br/>
        <w:t xml:space="preserve">  try {</w:t>
        <w:br/>
        <w:t xml:space="preserve">    await db.collection('users').add({</w:t>
        <w:br/>
        <w:t xml:space="preserve">      data: {</w:t>
        <w:br/>
        <w:t xml:space="preserve">        openid: data.openid,</w:t>
        <w:br/>
        <w:t xml:space="preserve">        nickname: data.nickname,</w:t>
        <w:br/>
        <w:t xml:space="preserve">        avatar: data.avatar,</w:t>
        <w:br/>
        <w:t xml:space="preserve">        role: 'student',</w:t>
        <w:br/>
        <w:t xml:space="preserve">        blindBoxCoins: 10,</w:t>
        <w:br/>
        <w:t xml:space="preserve">        createTime: new Date(),</w:t>
        <w:br/>
        <w:t xml:space="preserve">        updateTime: new Date()</w:t>
        <w:br/>
        <w:t xml:space="preserve">      }</w:t>
        <w:br/>
        <w:t xml:space="preserve">    })</w:t>
        <w:br/>
        <w:t xml:space="preserve">    return { success: true }</w:t>
        <w:br/>
        <w:t xml:space="preserve">  } catch (err) {</w:t>
        <w:br/>
        <w:t xml:space="preserve">    return { success: false, message: err.message }</w:t>
        <w:br/>
        <w:t xml:space="preserve">  }</w:t>
        <w:br/>
        <w:t>}</w:t>
      </w:r>
    </w:p>
    <w:p/>
    <w:p>
      <w:pPr>
        <w:pStyle w:val="Heading4"/>
      </w:pPr>
      <w:r>
        <w:t>4.2.2 盲盒服务云函数</w:t>
      </w:r>
    </w:p>
    <w:p/>
    <w:p>
      <w:pPr>
        <w:spacing w:line="240" w:lineRule="auto"/>
        <w:ind w:left="720"/>
      </w:pPr>
      <w:r>
        <w:rPr>
          <w:rFonts w:ascii="Courier New" w:hAnsi="Courier New"/>
          <w:sz w:val="20"/>
        </w:rPr>
        <w:t>// cloudfunctions/boxService/index.js</w:t>
        <w:br/>
        <w:t>const cloud = require('wx-server-sdk')</w:t>
        <w:br/>
        <w:t>cloud.init()</w:t>
        <w:br/>
        <w:t>const db = cloud.database()</w:t>
        <w:br/>
        <w:br/>
        <w:t>exports.main = async (event, context) =&gt; {</w:t>
        <w:br/>
        <w:t xml:space="preserve">  const { action, data } = event</w:t>
        <w:br/>
        <w:br/>
        <w:t xml:space="preserve">  switch (action) {</w:t>
        <w:br/>
        <w:t xml:space="preserve">    case 'publish':</w:t>
        <w:br/>
        <w:t xml:space="preserve">      return await publishBox(data)</w:t>
        <w:br/>
        <w:t xml:space="preserve">    case 'getBoxDetail':</w:t>
        <w:br/>
        <w:t xml:space="preserve">      return await getBoxDetail(data.id)</w:t>
        <w:br/>
        <w:t xml:space="preserve">    case 'openBox':</w:t>
        <w:br/>
        <w:t xml:space="preserve">      return await openBox(data.boxId)</w:t>
        <w:br/>
        <w:t xml:space="preserve">    default:</w:t>
        <w:br/>
        <w:t xml:space="preserve">      return { success: false, message: '未知操作' }</w:t>
        <w:br/>
        <w:t xml:space="preserve">  }</w:t>
        <w:br/>
        <w:t>}</w:t>
        <w:br/>
        <w:br/>
        <w:t>async function publishBox(data) {</w:t>
        <w:br/>
        <w:t xml:space="preserve">  try {</w:t>
        <w:br/>
        <w:t xml:space="preserve">    // 生成随机稀有度</w:t>
        <w:br/>
        <w:t xml:space="preserve">    const rarity = getRandomRarity()</w:t>
        <w:br/>
        <w:br/>
        <w:t xml:space="preserve">    await db.collection('boxes').add({</w:t>
        <w:br/>
        <w:t xml:space="preserve">      data: {</w:t>
        <w:br/>
        <w:t xml:space="preserve">        name: data.name,</w:t>
        <w:br/>
        <w:t xml:space="preserve">        description: data.description,</w:t>
        <w:br/>
        <w:t xml:space="preserve">        price: data.price,</w:t>
        <w:br/>
        <w:t xml:space="preserve">        category: data.category,</w:t>
        <w:br/>
        <w:t xml:space="preserve">        rarity,</w:t>
        <w:br/>
        <w:t xml:space="preserve">        images: data.images,</w:t>
        <w:br/>
        <w:t xml:space="preserve">        sellerId: data.sellerId,</w:t>
        <w:br/>
        <w:t xml:space="preserve">        status: 'published',</w:t>
        <w:br/>
        <w:t xml:space="preserve">        createTime: new Date()</w:t>
        <w:br/>
        <w:t xml:space="preserve">      }</w:t>
        <w:br/>
        <w:t xml:space="preserve">    })</w:t>
        <w:br/>
        <w:t xml:space="preserve">    return { success: true }</w:t>
        <w:br/>
        <w:t xml:space="preserve">  } catch (err) {</w:t>
        <w:br/>
        <w:t xml:space="preserve">    return { success: false, message: err.message }</w:t>
        <w:br/>
        <w:t xml:space="preserve">  }</w:t>
        <w:br/>
        <w:t>}</w:t>
        <w:br/>
        <w:br/>
        <w:t>function getRandomRarity() {</w:t>
        <w:br/>
        <w:t xml:space="preserve">  const rand = Math.random() * 100</w:t>
        <w:br/>
        <w:t xml:space="preserve">  if (rand &lt; 5) return 'rare'</w:t>
        <w:br/>
        <w:t xml:space="preserve">  if (rand &lt; 20) return 'epic'</w:t>
        <w:br/>
        <w:t xml:space="preserve">  if (rand &lt; 50) return 'uncommon'</w:t>
        <w:br/>
        <w:t xml:space="preserve">  return 'common'</w:t>
        <w:br/>
        <w:t>}</w:t>
        <w:br/>
        <w:br/>
        <w:t>async function getBoxDetail(id) {</w:t>
        <w:br/>
        <w:t xml:space="preserve">  try {</w:t>
        <w:br/>
        <w:t xml:space="preserve">    const box = await db.collection('boxes').doc(id).get()</w:t>
        <w:br/>
        <w:t xml:space="preserve">    return { success: true, data: box.data }</w:t>
        <w:br/>
        <w:t xml:space="preserve">  } catch (err) {</w:t>
        <w:br/>
        <w:t xml:space="preserve">    return { success: false, message: err.message }</w:t>
        <w:br/>
        <w:t xml:space="preserve">  }</w:t>
        <w:br/>
        <w:t>}</w:t>
        <w:br/>
        <w:br/>
        <w:t>async function openBox(boxId) {</w:t>
        <w:br/>
        <w:t xml:space="preserve">  try {</w:t>
        <w:br/>
        <w:t xml:space="preserve">    const box = await db.collection('boxes').doc(boxId).get()</w:t>
        <w:br/>
        <w:t xml:space="preserve">    if (!box.data || box.data.status !== 'published') {</w:t>
        <w:br/>
        <w:t xml:space="preserve">      return { success: false, message: '盲盒不存在或已售出' }</w:t>
        <w:br/>
        <w:t xml:space="preserve">    }</w:t>
        <w:br/>
        <w:br/>
        <w:t xml:space="preserve">    // 更新盲盒状态为已售出</w:t>
        <w:br/>
        <w:t xml:space="preserve">    await db.collection('boxes').doc(boxId).update({</w:t>
        <w:br/>
        <w:t xml:space="preserve">      data: { status: 'sold', updateTime: new Date() }</w:t>
        <w:br/>
        <w:t xml:space="preserve">    })</w:t>
        <w:br/>
        <w:br/>
        <w:t xml:space="preserve">    return { success: true, data: box.data }</w:t>
        <w:br/>
        <w:t xml:space="preserve">  } catch (err) {</w:t>
        <w:br/>
        <w:t xml:space="preserve">    return { success: false, message: err.message }</w:t>
        <w:br/>
        <w:t xml:space="preserve">  }</w:t>
        <w:br/>
        <w:t>}</w:t>
      </w:r>
    </w:p>
    <w:p/>
    <w:p>
      <w:pPr>
        <w:pStyle w:val="Heading4"/>
      </w:pPr>
      <w:r>
        <w:t>4.2.3 订单服务云函数</w:t>
      </w:r>
    </w:p>
    <w:p/>
    <w:p>
      <w:pPr>
        <w:spacing w:line="240" w:lineRule="auto"/>
        <w:ind w:left="720"/>
      </w:pPr>
      <w:r>
        <w:rPr>
          <w:rFonts w:ascii="Courier New" w:hAnsi="Courier New"/>
          <w:sz w:val="20"/>
        </w:rPr>
        <w:t>// cloudfunctions/orderService/index.js</w:t>
        <w:br/>
        <w:t>const cloud = require('wx-server-sdk')</w:t>
        <w:br/>
        <w:t>cloud.init()</w:t>
        <w:br/>
        <w:t>const db = cloud.database()</w:t>
        <w:br/>
        <w:br/>
        <w:t>exports.main = async (event, context) =&gt; {</w:t>
        <w:br/>
        <w:t xml:space="preserve">  const { action, data } = event</w:t>
        <w:br/>
        <w:br/>
        <w:t xml:space="preserve">  switch (action) {</w:t>
        <w:br/>
        <w:t xml:space="preserve">    case 'createOrder':</w:t>
        <w:br/>
        <w:t xml:space="preserve">      return await createOrder(data)</w:t>
        <w:br/>
        <w:t xml:space="preserve">    case 'getOrderDetail':</w:t>
        <w:br/>
        <w:t xml:space="preserve">      return await getOrderDetail(data.id)</w:t>
        <w:br/>
        <w:t xml:space="preserve">    case 'updateStatus':</w:t>
        <w:br/>
        <w:t xml:space="preserve">      return await updateOrderStatus(data)</w:t>
        <w:br/>
        <w:t xml:space="preserve">    default:</w:t>
        <w:br/>
        <w:t xml:space="preserve">      return { success: false, message: '未知操作' }</w:t>
        <w:br/>
        <w:t xml:space="preserve">  }</w:t>
        <w:br/>
        <w:t>}</w:t>
        <w:br/>
        <w:br/>
        <w:t>async function createOrder(data) {</w:t>
        <w:br/>
        <w:t xml:space="preserve">  try {</w:t>
        <w:br/>
        <w:t xml:space="preserve">    const order = await db.collection('orders').add({</w:t>
        <w:br/>
        <w:t xml:space="preserve">      data: {</w:t>
        <w:br/>
        <w:t xml:space="preserve">        boxId: data.boxId,</w:t>
        <w:br/>
        <w:t xml:space="preserve">        buyerId: data.buyerId,</w:t>
        <w:br/>
        <w:t xml:space="preserve">        sellerId: data.sellerId,</w:t>
        <w:br/>
        <w:t xml:space="preserve">        price: data.price,</w:t>
        <w:br/>
        <w:t xml:space="preserve">        status: 'pending',</w:t>
        <w:br/>
        <w:t xml:space="preserve">        createTime: new Date(),</w:t>
        <w:br/>
        <w:t xml:space="preserve">        updateTime: new Date()</w:t>
        <w:br/>
        <w:t xml:space="preserve">      }</w:t>
        <w:br/>
        <w:t xml:space="preserve">    })</w:t>
        <w:br/>
        <w:t xml:space="preserve">    return { success: true, orderId: order._id }</w:t>
        <w:br/>
        <w:t xml:space="preserve">  } catch (err) {</w:t>
        <w:br/>
        <w:t xml:space="preserve">    return { success: false, message: err.message }</w:t>
        <w:br/>
        <w:t xml:space="preserve">  }</w:t>
        <w:br/>
        <w:t>}</w:t>
        <w:br/>
        <w:br/>
        <w:t>async function getOrderDetail(id) {</w:t>
        <w:br/>
        <w:t xml:space="preserve">  try {</w:t>
        <w:br/>
        <w:t xml:space="preserve">    const order = await db.collection('orders').doc(id).get()</w:t>
        <w:br/>
        <w:t xml:space="preserve">    return { success: true, data: order.data }</w:t>
        <w:br/>
        <w:t xml:space="preserve">  } catch (err) {</w:t>
        <w:br/>
        <w:t xml:space="preserve">    return { success: false, message: err.message }</w:t>
        <w:br/>
        <w:t xml:space="preserve">  }</w:t>
        <w:br/>
        <w:t>}</w:t>
        <w:br/>
        <w:br/>
        <w:t>async function updateOrderStatus(data) {</w:t>
        <w:br/>
        <w:t xml:space="preserve">  try {</w:t>
        <w:br/>
        <w:t xml:space="preserve">    await db.collection('orders').doc(data.id).update({</w:t>
        <w:br/>
        <w:t xml:space="preserve">      data: {</w:t>
        <w:br/>
        <w:t xml:space="preserve">        status: data.status,</w:t>
        <w:br/>
        <w:t xml:space="preserve">        riderId: data.riderId,</w:t>
        <w:br/>
        <w:t xml:space="preserve">        updateTime: new Date()</w:t>
        <w:br/>
        <w:t xml:space="preserve">      }</w:t>
        <w:br/>
        <w:t xml:space="preserve">    })</w:t>
        <w:br/>
        <w:t xml:space="preserve">    return { success: true }</w:t>
        <w:br/>
        <w:t xml:space="preserve">  } catch (err) {</w:t>
        <w:br/>
        <w:t xml:space="preserve">    return { success: false, message: err.message }</w:t>
        <w:br/>
        <w:t xml:space="preserve">  }</w:t>
        <w:br/>
        <w:t>}</w:t>
      </w:r>
    </w:p>
    <w:p/>
    <w:p>
      <w:pPr>
        <w:pStyle w:val="Heading3"/>
      </w:pPr>
      <w:r>
        <w:t>4.3 AI推荐模块实现</w:t>
      </w:r>
    </w:p>
    <w:p/>
    <w:p>
      <w:pPr>
        <w:pStyle w:val="Heading4"/>
      </w:pPr>
      <w:r>
        <w:t>4.3.1 推荐服务云函数</w:t>
      </w:r>
    </w:p>
    <w:p/>
    <w:p>
      <w:pPr>
        <w:spacing w:line="240" w:lineRule="auto"/>
        <w:ind w:left="720"/>
      </w:pPr>
      <w:r>
        <w:rPr>
          <w:rFonts w:ascii="Courier New" w:hAnsi="Courier New"/>
          <w:sz w:val="20"/>
        </w:rPr>
        <w:t>// cloudfunctions/recommendationService/index.js</w:t>
        <w:br/>
        <w:t>const cloud = require('wx-server-sdk')</w:t>
        <w:br/>
        <w:t>cloud.init()</w:t>
        <w:br/>
        <w:t>const db = cloud.database()</w:t>
        <w:br/>
        <w:br/>
        <w:t>exports.main = async (event, context) =&gt; {</w:t>
        <w:br/>
        <w:t xml:space="preserve">  const { action, data } = event</w:t>
        <w:br/>
        <w:br/>
        <w:t xml:space="preserve">  switch (action) {</w:t>
        <w:br/>
        <w:t xml:space="preserve">    case 'getGuessYouLike':</w:t>
        <w:br/>
        <w:t xml:space="preserve">      return await getGuessYouLike(data.openid, data.limit)</w:t>
        <w:br/>
        <w:t xml:space="preserve">    case 'getHotBoxes':</w:t>
        <w:br/>
        <w:t xml:space="preserve">      return await getHotBoxes(data.limit)</w:t>
        <w:br/>
        <w:t xml:space="preserve">    case 'getNewBoxes':</w:t>
        <w:br/>
        <w:t xml:space="preserve">      return await getNewBoxes(data.limit)</w:t>
        <w:br/>
        <w:t xml:space="preserve">    default:</w:t>
        <w:br/>
        <w:t xml:space="preserve">      return { success: false, message: '未知操作' }</w:t>
        <w:br/>
        <w:t xml:space="preserve">  }</w:t>
        <w:br/>
        <w:t>}</w:t>
        <w:br/>
        <w:br/>
        <w:t>async function getGuessYouLike(openid, limit = 6) {</w:t>
        <w:br/>
        <w:t xml:space="preserve">  try {</w:t>
        <w:br/>
        <w:t xml:space="preserve">    // 获取用户历史行为</w:t>
        <w:br/>
        <w:t xml:space="preserve">    const behaviors = await db.collection('userBehaviors')</w:t>
        <w:br/>
        <w:t xml:space="preserve">      .where({ openid })</w:t>
        <w:br/>
        <w:t xml:space="preserve">      .orderBy('createTime', 'desc')</w:t>
        <w:br/>
        <w:t xml:space="preserve">      .limit(20)</w:t>
        <w:br/>
        <w:t xml:space="preserve">      .get()</w:t>
        <w:br/>
        <w:br/>
        <w:t xml:space="preserve">    if (behaviors.data.length === 0) {</w:t>
        <w:br/>
        <w:t xml:space="preserve">      // 如果没有行为数据，返回热门盲盒</w:t>
        <w:br/>
        <w:t xml:space="preserve">      return await getHotBoxes(limit)</w:t>
        <w:br/>
        <w:t xml:space="preserve">    }</w:t>
        <w:br/>
        <w:br/>
        <w:t xml:space="preserve">    // 分析用户偏好的类别</w:t>
        <w:br/>
        <w:t xml:space="preserve">    const categoryCount = {}</w:t>
        <w:br/>
        <w:t xml:space="preserve">    behaviors.data.forEach(behavior =&gt; {</w:t>
        <w:br/>
        <w:t xml:space="preserve">      if (behavior.category) {</w:t>
        <w:br/>
        <w:t xml:space="preserve">        categoryCount[behavior.category] = (categoryCount[behavior.category] || 0) + 1</w:t>
        <w:br/>
        <w:t xml:space="preserve">      }</w:t>
        <w:br/>
        <w:t xml:space="preserve">    })</w:t>
        <w:br/>
        <w:br/>
        <w:t xml:space="preserve">    // 获取用户最喜欢的类别</w:t>
        <w:br/>
        <w:t xml:space="preserve">    const favoriteCategory = Object.keys(categoryCount).sort((a, b) =&gt; categoryCount[b] - categoryCount[a])[0]</w:t>
        <w:br/>
        <w:br/>
        <w:t xml:space="preserve">    // 推荐该类别下的盲盒</w:t>
        <w:br/>
        <w:t xml:space="preserve">    const boxes = await db.collection('boxes')</w:t>
        <w:br/>
        <w:t xml:space="preserve">      .where({</w:t>
        <w:br/>
        <w:t xml:space="preserve">        category: favoriteCategory,</w:t>
        <w:br/>
        <w:t xml:space="preserve">        status: 'published'</w:t>
        <w:br/>
        <w:t xml:space="preserve">      })</w:t>
        <w:br/>
        <w:t xml:space="preserve">      .orderBy('createTime', 'desc')</w:t>
        <w:br/>
        <w:t xml:space="preserve">      .limit(limit)</w:t>
        <w:br/>
        <w:t xml:space="preserve">      .get()</w:t>
        <w:br/>
        <w:br/>
        <w:t xml:space="preserve">    return { success: true, data: boxes.data }</w:t>
        <w:br/>
        <w:t xml:space="preserve">  } catch (err) {</w:t>
        <w:br/>
        <w:t xml:space="preserve">    return { success: false, message: err.message }</w:t>
        <w:br/>
        <w:t xml:space="preserve">  }</w:t>
        <w:br/>
        <w:t>}</w:t>
        <w:br/>
        <w:br/>
        <w:t>async function getHotBoxes(limit = 10) {</w:t>
        <w:br/>
        <w:t xml:space="preserve">  try {</w:t>
        <w:br/>
        <w:t xml:space="preserve">    // 简单实现：按创建时间排序，实际应按销量或浏览量排序</w:t>
        <w:br/>
        <w:t xml:space="preserve">    const boxes = await db.collection('boxes')</w:t>
        <w:br/>
        <w:t xml:space="preserve">      .where({ status: 'published' })</w:t>
        <w:br/>
        <w:t xml:space="preserve">      .orderBy('createTime', 'desc')</w:t>
        <w:br/>
        <w:t xml:space="preserve">      .limit(limit)</w:t>
        <w:br/>
        <w:t xml:space="preserve">      .get()</w:t>
        <w:br/>
        <w:t xml:space="preserve">    return { success: true, data: boxes.data }</w:t>
        <w:br/>
        <w:t xml:space="preserve">  } catch (err) {</w:t>
        <w:br/>
        <w:t xml:space="preserve">    return { success: false, message: err.message }</w:t>
        <w:br/>
        <w:t xml:space="preserve">  }</w:t>
        <w:br/>
        <w:t>}</w:t>
        <w:br/>
        <w:br/>
        <w:t>async function getNewBoxes(limit = 10) {</w:t>
        <w:br/>
        <w:t xml:space="preserve">  try {</w:t>
        <w:br/>
        <w:t xml:space="preserve">    const boxes = await db.collection('boxes')</w:t>
        <w:br/>
        <w:t xml:space="preserve">      .where({ status: 'published' })</w:t>
        <w:br/>
        <w:t xml:space="preserve">      .orderBy('createTime', 'desc')</w:t>
        <w:br/>
        <w:t xml:space="preserve">      .limit(limit)</w:t>
        <w:br/>
        <w:t xml:space="preserve">      .get()</w:t>
        <w:br/>
        <w:t xml:space="preserve">    return { success: true, data: boxes.data }</w:t>
        <w:br/>
        <w:t xml:space="preserve">  } catch (err) {</w:t>
        <w:br/>
        <w:t xml:space="preserve">    return { success: false, message: err.message }</w:t>
        <w:br/>
        <w:t xml:space="preserve">  }</w:t>
        <w:br/>
        <w:t>}</w:t>
      </w:r>
    </w:p>
    <w:p/>
    <w:p>
      <w:pPr>
        <w:pStyle w:val="Heading3"/>
      </w:pPr>
      <w:r>
        <w:t>4.4 性能优化实现</w:t>
      </w:r>
    </w:p>
    <w:p/>
    <w:p>
      <w:pPr>
        <w:pStyle w:val="Heading4"/>
      </w:pPr>
      <w:r>
        <w:t>4.4.1 图片懒加载</w:t>
      </w:r>
    </w:p>
    <w:p/>
    <w:p>
      <w:pPr>
        <w:spacing w:line="240" w:lineRule="auto"/>
        <w:ind w:left="720"/>
      </w:pPr>
      <w:r>
        <w:rPr>
          <w:rFonts w:ascii="Courier New" w:hAnsi="Courier New"/>
          <w:sz w:val="20"/>
        </w:rPr>
        <w:t>// utils/lazyLoad.js</w:t>
        <w:br/>
        <w:t>class LazyLoad {</w:t>
        <w:br/>
        <w:t xml:space="preserve">  constructor(options = {}) {</w:t>
        <w:br/>
        <w:t xml:space="preserve">    this.threshold = options.threshold || 0.1</w:t>
        <w:br/>
        <w:t xml:space="preserve">    this.observer = null</w:t>
        <w:br/>
        <w:t xml:space="preserve">    this.images = []</w:t>
        <w:br/>
        <w:t xml:space="preserve">  }</w:t>
        <w:br/>
        <w:br/>
        <w:t xml:space="preserve">  init(selector) {</w:t>
        <w:br/>
        <w:t xml:space="preserve">    if (!wx.createIntersectionObserver) {</w:t>
        <w:br/>
        <w:t xml:space="preserve">      // 兼容处理，直接加载所有图片</w:t>
        <w:br/>
        <w:t xml:space="preserve">      this.loadAllImages()</w:t>
        <w:br/>
        <w:t xml:space="preserve">      return</w:t>
        <w:br/>
        <w:t xml:space="preserve">    }</w:t>
        <w:br/>
        <w:br/>
        <w:t xml:space="preserve">    this.observer = wx.createIntersectionObserver({</w:t>
        <w:br/>
        <w:t xml:space="preserve">      thresholds: [this.threshold]</w:t>
        <w:br/>
        <w:t xml:space="preserve">    })</w:t>
        <w:br/>
        <w:br/>
        <w:t xml:space="preserve">    this.images = document.querySelectorAll(selector)</w:t>
        <w:br/>
        <w:t xml:space="preserve">    this.images.forEach((img, index) =&gt; {</w:t>
        <w:br/>
        <w:t xml:space="preserve">      this.observer.observe(img, (res) =&gt; {</w:t>
        <w:br/>
        <w:t xml:space="preserve">        if (res.intersectionRatio &gt; 0) {</w:t>
        <w:br/>
        <w:t xml:space="preserve">          this.loadImage(img, index)</w:t>
        <w:br/>
        <w:t xml:space="preserve">          this.observer.unobserve(img)</w:t>
        <w:br/>
        <w:t xml:space="preserve">        }</w:t>
        <w:br/>
        <w:t xml:space="preserve">      })</w:t>
        <w:br/>
        <w:t xml:space="preserve">    })</w:t>
        <w:br/>
        <w:t xml:space="preserve">  }</w:t>
        <w:br/>
        <w:br/>
        <w:t xml:space="preserve">  loadImage(img, index) {</w:t>
        <w:br/>
        <w:t xml:space="preserve">    const src = img.dataset.src</w:t>
        <w:br/>
        <w:t xml:space="preserve">    if (src &amp;&amp; !img.src) {</w:t>
        <w:br/>
        <w:t xml:space="preserve">      img.src = src</w:t>
        <w:br/>
        <w:t xml:space="preserve">      img.onload = () =&gt; {</w:t>
        <w:br/>
        <w:t xml:space="preserve">        img.classList.add('loaded')</w:t>
        <w:br/>
        <w:t xml:space="preserve">      }</w:t>
        <w:br/>
        <w:t xml:space="preserve">    }</w:t>
        <w:br/>
        <w:t xml:space="preserve">  }</w:t>
        <w:br/>
        <w:br/>
        <w:t xml:space="preserve">  loadAllImages() {</w:t>
        <w:br/>
        <w:t xml:space="preserve">    this.images.forEach(img =&gt; {</w:t>
        <w:br/>
        <w:t xml:space="preserve">      const src = img.dataset.src</w:t>
        <w:br/>
        <w:t xml:space="preserve">      if (src) {</w:t>
        <w:br/>
        <w:t xml:space="preserve">        img.src = src</w:t>
        <w:br/>
        <w:t xml:space="preserve">      }</w:t>
        <w:br/>
        <w:t xml:space="preserve">    })</w:t>
        <w:br/>
        <w:t xml:space="preserve">  }</w:t>
        <w:br/>
        <w:br/>
        <w:t xml:space="preserve">  disconnect() {</w:t>
        <w:br/>
        <w:t xml:space="preserve">    if (this.observer) {</w:t>
        <w:br/>
        <w:t xml:space="preserve">      this.observer.disconnect()</w:t>
        <w:br/>
        <w:t xml:space="preserve">    }</w:t>
        <w:br/>
        <w:t xml:space="preserve">  }</w:t>
        <w:br/>
        <w:t>}</w:t>
        <w:br/>
        <w:br/>
        <w:t>module.exports = LazyLoad</w:t>
      </w:r>
    </w:p>
    <w:p/>
    <w:p>
      <w:pPr>
        <w:pStyle w:val="Heading4"/>
      </w:pPr>
      <w:r>
        <w:t>4.4.2 缓存策略</w:t>
      </w:r>
    </w:p>
    <w:p/>
    <w:p>
      <w:pPr>
        <w:spacing w:line="240" w:lineRule="auto"/>
        <w:ind w:left="720"/>
      </w:pPr>
      <w:r>
        <w:rPr>
          <w:rFonts w:ascii="Courier New" w:hAnsi="Courier New"/>
          <w:sz w:val="20"/>
        </w:rPr>
        <w:t>// utils/smartCache.js</w:t>
        <w:br/>
        <w:t>class SmartCache {</w:t>
        <w:br/>
        <w:t xml:space="preserve">  constructor(options = {}) {</w:t>
        <w:br/>
        <w:t xml:space="preserve">    this.defaultExpire = options.defaultExpire || 5 * 60 * 1000 // 5分钟</w:t>
        <w:br/>
        <w:t xml:space="preserve">    this.cache = {}</w:t>
        <w:br/>
        <w:t xml:space="preserve">  }</w:t>
        <w:br/>
        <w:br/>
        <w:t xml:space="preserve">  set(key, value, expire = this.defaultExpire) {</w:t>
        <w:br/>
        <w:t xml:space="preserve">    this.cache[key] = {</w:t>
        <w:br/>
        <w:t xml:space="preserve">      value,</w:t>
        <w:br/>
        <w:t xml:space="preserve">      timestamp: Date.now(),</w:t>
        <w:br/>
        <w:t xml:space="preserve">      expire</w:t>
        <w:br/>
        <w:t xml:space="preserve">    }</w:t>
        <w:br/>
        <w:t xml:space="preserve">    wx.setStorageSync(key, JSON.stringify(this.cache[key]))</w:t>
        <w:br/>
        <w:t xml:space="preserve">  }</w:t>
        <w:br/>
        <w:br/>
        <w:t xml:space="preserve">  get(key) {</w:t>
        <w:br/>
        <w:t xml:space="preserve">    try {</w:t>
        <w:br/>
        <w:t xml:space="preserve">      const cached = wx.getStorageSync(key)</w:t>
        <w:br/>
        <w:t xml:space="preserve">      if (!cached) return null</w:t>
        <w:br/>
        <w:br/>
        <w:t xml:space="preserve">      const data = JSON.parse(cached)</w:t>
        <w:br/>
        <w:t xml:space="preserve">      if (Date.now() - data.timestamp &gt; data.expire) {</w:t>
        <w:br/>
        <w:t xml:space="preserve">        this.remove(key)</w:t>
        <w:br/>
        <w:t xml:space="preserve">        return null</w:t>
        <w:br/>
        <w:t xml:space="preserve">      }</w:t>
        <w:br/>
        <w:br/>
        <w:t xml:space="preserve">      return data.value</w:t>
        <w:br/>
        <w:t xml:space="preserve">    } catch (err) {</w:t>
        <w:br/>
        <w:t xml:space="preserve">      return null</w:t>
        <w:br/>
        <w:t xml:space="preserve">    }</w:t>
        <w:br/>
        <w:t xml:space="preserve">  }</w:t>
        <w:br/>
        <w:br/>
        <w:t xml:space="preserve">  remove(key) {</w:t>
        <w:br/>
        <w:t xml:space="preserve">    delete this.cache[key]</w:t>
        <w:br/>
        <w:t xml:space="preserve">    wx.removeStorageSync(key)</w:t>
        <w:br/>
        <w:t xml:space="preserve">  }</w:t>
        <w:br/>
        <w:br/>
        <w:t xml:space="preserve">  clear() {</w:t>
        <w:br/>
        <w:t xml:space="preserve">    this.cache = {}</w:t>
        <w:br/>
        <w:t xml:space="preserve">    wx.clearStorageSync()</w:t>
        <w:br/>
        <w:t xml:space="preserve">  }</w:t>
        <w:br/>
        <w:br/>
        <w:t xml:space="preserve">  has(key) {</w:t>
        <w:br/>
        <w:t xml:space="preserve">    return this.get(key) !== null</w:t>
        <w:br/>
        <w:t xml:space="preserve">  }</w:t>
        <w:br/>
        <w:t>}</w:t>
        <w:br/>
        <w:br/>
        <w:t>module.exports = new SmartCache()</w:t>
      </w:r>
    </w:p>
    <w:p/>
    <w:p>
      <w:pPr>
        <w:pStyle w:val="Heading4"/>
      </w:pPr>
      <w:r>
        <w:t>4.4.3 防抖节流工具</w:t>
      </w:r>
    </w:p>
    <w:p/>
    <w:p>
      <w:pPr>
        <w:spacing w:line="240" w:lineRule="auto"/>
        <w:ind w:left="720"/>
      </w:pPr>
      <w:r>
        <w:rPr>
          <w:rFonts w:ascii="Courier New" w:hAnsi="Courier New"/>
          <w:sz w:val="20"/>
        </w:rPr>
        <w:t>// utils/index.js</w:t>
        <w:br/>
        <w:t>function debounce(fn, delay) {</w:t>
        <w:br/>
        <w:t xml:space="preserve">  let timer = null</w:t>
        <w:br/>
        <w:t xml:space="preserve">  return function(...args) {</w:t>
        <w:br/>
        <w:t xml:space="preserve">    if (timer) clearTimeout(timer)</w:t>
        <w:br/>
        <w:t xml:space="preserve">    timer = setTimeout(() =&gt; {</w:t>
        <w:br/>
        <w:t xml:space="preserve">      fn.apply(this, args)</w:t>
        <w:br/>
        <w:t xml:space="preserve">    }, delay)</w:t>
        <w:br/>
        <w:t xml:space="preserve">  }</w:t>
        <w:br/>
        <w:t>}</w:t>
        <w:br/>
        <w:br/>
        <w:t>function throttle(fn, delay) {</w:t>
        <w:br/>
        <w:t xml:space="preserve">  let lastTime = 0</w:t>
        <w:br/>
        <w:t xml:space="preserve">  return function(...args) {</w:t>
        <w:br/>
        <w:t xml:space="preserve">    const now = Date.now()</w:t>
        <w:br/>
        <w:t xml:space="preserve">    if (now - lastTime &gt;= delay) {</w:t>
        <w:br/>
        <w:t xml:space="preserve">      lastTime = now</w:t>
        <w:br/>
        <w:t xml:space="preserve">      fn.apply(this, args)</w:t>
        <w:br/>
        <w:t xml:space="preserve">    }</w:t>
        <w:br/>
        <w:t xml:space="preserve">  }</w:t>
        <w:br/>
        <w:t>}</w:t>
        <w:br/>
        <w:br/>
        <w:t>module.exports = {</w:t>
        <w:br/>
        <w:t xml:space="preserve">  debounce,</w:t>
        <w:br/>
        <w:t xml:space="preserve">  throttle</w:t>
        <w:br/>
        <w:t>}</w:t>
      </w:r>
    </w:p>
    <w:p/>
    <w:p/>
    <w:p/>
    <w:p>
      <w:pPr>
        <w:pStyle w:val="Heading2"/>
      </w:pPr>
      <w:r>
        <w:t>5 系统测试与分析</w:t>
      </w:r>
    </w:p>
    <w:p/>
    <w:p>
      <w:pPr>
        <w:pStyle w:val="Heading3"/>
      </w:pPr>
      <w:r>
        <w:t>5.1 测试环境与方法</w:t>
      </w:r>
    </w:p>
    <w:p/>
    <w:p>
      <w:pPr>
        <w:pStyle w:val="Heading4"/>
      </w:pPr>
      <w:r>
        <w:t>5.1.1 测试环境</w:t>
      </w:r>
    </w:p>
    <w:p/>
    <w:tbl>
      <w:tblPr>
        <w:tblStyle w:val="TableGrid"/>
        <w:tblW w:type="auto" w:w="0"/>
        <w:tblLook w:firstColumn="1" w:firstRow="1" w:lastColumn="0" w:lastRow="0" w:noHBand="0" w:noVBand="1" w:val="04A0"/>
      </w:tblPr>
      <w:tblGrid>
        <w:gridCol w:w="4320"/>
        <w:gridCol w:w="4320"/>
      </w:tblGrid>
      <w:tr>
        <w:tc>
          <w:tcPr>
            <w:tcW w:type="dxa" w:w="4320"/>
          </w:tcPr>
          <w:p>
            <w:r>
              <w:t>环境类型</w:t>
            </w:r>
          </w:p>
        </w:tc>
        <w:tc>
          <w:tcPr>
            <w:tcW w:type="dxa" w:w="4320"/>
          </w:tcPr>
          <w:p>
            <w:r>
              <w:t>配置</w:t>
            </w:r>
          </w:p>
        </w:tc>
      </w:tr>
      <w:tr>
        <w:tc>
          <w:tcPr>
            <w:tcW w:type="dxa" w:w="4320"/>
          </w:tcPr>
          <w:p>
            <w:r>
              <w:t>----------</w:t>
            </w:r>
          </w:p>
        </w:tc>
        <w:tc>
          <w:tcPr>
            <w:tcW w:type="dxa" w:w="4320"/>
          </w:tcPr>
          <w:p>
            <w:r>
              <w:t>------</w:t>
            </w:r>
          </w:p>
        </w:tc>
      </w:tr>
      <w:tr>
        <w:tc>
          <w:tcPr>
            <w:tcW w:type="dxa" w:w="4320"/>
          </w:tcPr>
          <w:p>
            <w:r>
              <w:t>操作系统</w:t>
            </w:r>
          </w:p>
        </w:tc>
        <w:tc>
          <w:tcPr>
            <w:tcW w:type="dxa" w:w="4320"/>
          </w:tcPr>
          <w:p>
            <w:r>
              <w:t>Windows 11 / macOS 14</w:t>
            </w:r>
          </w:p>
        </w:tc>
      </w:tr>
      <w:tr>
        <w:tc>
          <w:tcPr>
            <w:tcW w:type="dxa" w:w="4320"/>
          </w:tcPr>
          <w:p>
            <w:r>
              <w:t>微信版本</w:t>
            </w:r>
          </w:p>
        </w:tc>
        <w:tc>
          <w:tcPr>
            <w:tcW w:type="dxa" w:w="4320"/>
          </w:tcPr>
          <w:p>
            <w:r>
              <w:t>8.0.50+</w:t>
            </w:r>
          </w:p>
        </w:tc>
      </w:tr>
      <w:tr>
        <w:tc>
          <w:tcPr>
            <w:tcW w:type="dxa" w:w="4320"/>
          </w:tcPr>
          <w:p>
            <w:r>
              <w:t>小程序基础库</w:t>
            </w:r>
          </w:p>
        </w:tc>
        <w:tc>
          <w:tcPr>
            <w:tcW w:type="dxa" w:w="4320"/>
          </w:tcPr>
          <w:p>
            <w:r>
              <w:t>2.34.0+</w:t>
            </w:r>
          </w:p>
        </w:tc>
      </w:tr>
      <w:tr>
        <w:tc>
          <w:tcPr>
            <w:tcW w:type="dxa" w:w="4320"/>
          </w:tcPr>
          <w:p>
            <w:r>
              <w:t>云开发环境</w:t>
            </w:r>
          </w:p>
        </w:tc>
        <w:tc>
          <w:tcPr>
            <w:tcW w:type="dxa" w:w="4320"/>
          </w:tcPr>
          <w:p>
            <w:r>
              <w:t>腾讯云开发</w:t>
            </w:r>
          </w:p>
        </w:tc>
      </w:tr>
    </w:tbl>
    <w:p/>
    <w:p>
      <w:pPr>
        <w:pStyle w:val="Heading4"/>
      </w:pPr>
      <w:r>
        <w:t>5.1.2 测试方法</w:t>
      </w:r>
    </w:p>
    <w:p/>
    <w:p>
      <w:r>
        <w:rPr>
          <w:b w:val="0"/>
          <w:i w:val="0"/>
        </w:rPr>
        <w:t>1. **功能测试**：手动测试各功能模块，验证功能正确性</w:t>
      </w:r>
    </w:p>
    <w:p>
      <w:r>
        <w:rPr>
          <w:b w:val="0"/>
          <w:i w:val="0"/>
        </w:rPr>
        <w:t>2. **性能测试**：使用微信开发者工具性能面板进行性能分析</w:t>
      </w:r>
    </w:p>
    <w:p>
      <w:r>
        <w:rPr>
          <w:b w:val="0"/>
          <w:i w:val="0"/>
        </w:rPr>
        <w:t>3. **兼容性测试**：在不同型号手机上测试小程序兼容性</w:t>
      </w:r>
    </w:p>
    <w:p>
      <w:r>
        <w:rPr>
          <w:b w:val="0"/>
          <w:i w:val="0"/>
        </w:rPr>
        <w:t>4. **用户测试**：邀请目标用户进行试用，收集反馈</w:t>
      </w:r>
    </w:p>
    <w:p/>
    <w:p>
      <w:pPr>
        <w:pStyle w:val="Heading3"/>
      </w:pPr>
      <w:r>
        <w:t>5.2 功能测试</w:t>
      </w:r>
    </w:p>
    <w:p/>
    <w:p>
      <w:pPr>
        <w:pStyle w:val="Heading4"/>
      </w:pPr>
      <w:r>
        <w:t>5.2.1 测试用例设计</w:t>
      </w:r>
    </w:p>
    <w:p/>
    <w:p>
      <w:r>
        <w:rPr>
          <w:b w:val="0"/>
          <w:i w:val="0"/>
        </w:rPr>
        <w:t>**盲盒发布测试**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测试项</w:t>
            </w:r>
          </w:p>
        </w:tc>
        <w:tc>
          <w:tcPr>
            <w:tcW w:type="dxa" w:w="2160"/>
          </w:tcPr>
          <w:p>
            <w:r>
              <w:t>测试步骤</w:t>
            </w:r>
          </w:p>
        </w:tc>
        <w:tc>
          <w:tcPr>
            <w:tcW w:type="dxa" w:w="2160"/>
          </w:tcPr>
          <w:p>
            <w:r>
              <w:t>预期结果</w:t>
            </w:r>
          </w:p>
        </w:tc>
        <w:tc>
          <w:tcPr>
            <w:tcW w:type="dxa" w:w="2160"/>
          </w:tcPr>
          <w:p>
            <w:r>
              <w:t>实际结果</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正常发布</w:t>
            </w:r>
          </w:p>
        </w:tc>
        <w:tc>
          <w:tcPr>
            <w:tcW w:type="dxa" w:w="2160"/>
          </w:tcPr>
          <w:p>
            <w:r>
              <w:t>填写完整信息，上传图片，点击发布</w:t>
            </w:r>
          </w:p>
        </w:tc>
        <w:tc>
          <w:tcPr>
            <w:tcW w:type="dxa" w:w="2160"/>
          </w:tcPr>
          <w:p>
            <w:r>
              <w:t>发布成功，跳转到首页</w:t>
            </w:r>
          </w:p>
        </w:tc>
        <w:tc>
          <w:tcPr>
            <w:tcW w:type="dxa" w:w="2160"/>
          </w:tcPr>
          <w:p>
            <w:r>
              <w:t>通过</w:t>
            </w:r>
          </w:p>
        </w:tc>
      </w:tr>
      <w:tr>
        <w:tc>
          <w:tcPr>
            <w:tcW w:type="dxa" w:w="2160"/>
          </w:tcPr>
          <w:p>
            <w:r>
              <w:t>缺少名称</w:t>
            </w:r>
          </w:p>
        </w:tc>
        <w:tc>
          <w:tcPr>
            <w:tcW w:type="dxa" w:w="2160"/>
          </w:tcPr>
          <w:p>
            <w:r>
              <w:t>不填写名称，点击发布</w:t>
            </w:r>
          </w:p>
        </w:tc>
        <w:tc>
          <w:tcPr>
            <w:tcW w:type="dxa" w:w="2160"/>
          </w:tcPr>
          <w:p>
            <w:r>
              <w:t>提示"请填写盲盒名称"</w:t>
            </w:r>
          </w:p>
        </w:tc>
        <w:tc>
          <w:tcPr>
            <w:tcW w:type="dxa" w:w="2160"/>
          </w:tcPr>
          <w:p>
            <w:r>
              <w:t>通过</w:t>
            </w:r>
          </w:p>
        </w:tc>
      </w:tr>
      <w:tr>
        <w:tc>
          <w:tcPr>
            <w:tcW w:type="dxa" w:w="2160"/>
          </w:tcPr>
          <w:p>
            <w:r>
              <w:t>缺少图片</w:t>
            </w:r>
          </w:p>
        </w:tc>
        <w:tc>
          <w:tcPr>
            <w:tcW w:type="dxa" w:w="2160"/>
          </w:tcPr>
          <w:p>
            <w:r>
              <w:t>不上传图片，点击发布</w:t>
            </w:r>
          </w:p>
        </w:tc>
        <w:tc>
          <w:tcPr>
            <w:tcW w:type="dxa" w:w="2160"/>
          </w:tcPr>
          <w:p>
            <w:r>
              <w:t>提示"请上传至少一张图片"</w:t>
            </w:r>
          </w:p>
        </w:tc>
        <w:tc>
          <w:tcPr>
            <w:tcW w:type="dxa" w:w="2160"/>
          </w:tcPr>
          <w:p>
            <w:r>
              <w:t>通过</w:t>
            </w:r>
          </w:p>
        </w:tc>
      </w:tr>
      <w:tr>
        <w:tc>
          <w:tcPr>
            <w:tcW w:type="dxa" w:w="2160"/>
          </w:tcPr>
          <w:p>
            <w:r>
              <w:t>价格为负</w:t>
            </w:r>
          </w:p>
        </w:tc>
        <w:tc>
          <w:tcPr>
            <w:tcW w:type="dxa" w:w="2160"/>
          </w:tcPr>
          <w:p>
            <w:r>
              <w:t>价格填写负数</w:t>
            </w:r>
          </w:p>
        </w:tc>
        <w:tc>
          <w:tcPr>
            <w:tcW w:type="dxa" w:w="2160"/>
          </w:tcPr>
          <w:p>
            <w:r>
              <w:t>提示"价格必须大于0"</w:t>
            </w:r>
          </w:p>
        </w:tc>
        <w:tc>
          <w:tcPr>
            <w:tcW w:type="dxa" w:w="2160"/>
          </w:tcPr>
          <w:p>
            <w:r>
              <w:t>通过</w:t>
            </w:r>
          </w:p>
        </w:tc>
      </w:tr>
    </w:tbl>
    <w:p/>
    <w:p>
      <w:r>
        <w:rPr>
          <w:b w:val="0"/>
          <w:i w:val="0"/>
        </w:rPr>
        <w:t>**盲盒购买测试**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测试项</w:t>
            </w:r>
          </w:p>
        </w:tc>
        <w:tc>
          <w:tcPr>
            <w:tcW w:type="dxa" w:w="2160"/>
          </w:tcPr>
          <w:p>
            <w:r>
              <w:t>测试步骤</w:t>
            </w:r>
          </w:p>
        </w:tc>
        <w:tc>
          <w:tcPr>
            <w:tcW w:type="dxa" w:w="2160"/>
          </w:tcPr>
          <w:p>
            <w:r>
              <w:t>预期结果</w:t>
            </w:r>
          </w:p>
        </w:tc>
        <w:tc>
          <w:tcPr>
            <w:tcW w:type="dxa" w:w="2160"/>
          </w:tcPr>
          <w:p>
            <w:r>
              <w:t>实际结果</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正常购买</w:t>
            </w:r>
          </w:p>
        </w:tc>
        <w:tc>
          <w:tcPr>
            <w:tcW w:type="dxa" w:w="2160"/>
          </w:tcPr>
          <w:p>
            <w:r>
              <w:t>选择盲盒，点击购买，完成支付</w:t>
            </w:r>
          </w:p>
        </w:tc>
        <w:tc>
          <w:tcPr>
            <w:tcW w:type="dxa" w:w="2160"/>
          </w:tcPr>
          <w:p>
            <w:r>
              <w:t>购买成功，进入开盒页面</w:t>
            </w:r>
          </w:p>
        </w:tc>
        <w:tc>
          <w:tcPr>
            <w:tcW w:type="dxa" w:w="2160"/>
          </w:tcPr>
          <w:p>
            <w:r>
              <w:t>通过</w:t>
            </w:r>
          </w:p>
        </w:tc>
      </w:tr>
      <w:tr>
        <w:tc>
          <w:tcPr>
            <w:tcW w:type="dxa" w:w="2160"/>
          </w:tcPr>
          <w:p>
            <w:r>
              <w:t>积分不足</w:t>
            </w:r>
          </w:p>
        </w:tc>
        <w:tc>
          <w:tcPr>
            <w:tcW w:type="dxa" w:w="2160"/>
          </w:tcPr>
          <w:p>
            <w:r>
              <w:t>积分小于盲盒价格</w:t>
            </w:r>
          </w:p>
        </w:tc>
        <w:tc>
          <w:tcPr>
            <w:tcW w:type="dxa" w:w="2160"/>
          </w:tcPr>
          <w:p>
            <w:r>
              <w:t>提示"积分不足"</w:t>
            </w:r>
          </w:p>
        </w:tc>
        <w:tc>
          <w:tcPr>
            <w:tcW w:type="dxa" w:w="2160"/>
          </w:tcPr>
          <w:p>
            <w:r>
              <w:t>通过</w:t>
            </w:r>
          </w:p>
        </w:tc>
      </w:tr>
      <w:tr>
        <w:tc>
          <w:tcPr>
            <w:tcW w:type="dxa" w:w="2160"/>
          </w:tcPr>
          <w:p>
            <w:r>
              <w:t>盲盒已售</w:t>
            </w:r>
          </w:p>
        </w:tc>
        <w:tc>
          <w:tcPr>
            <w:tcW w:type="dxa" w:w="2160"/>
          </w:tcPr>
          <w:p>
            <w:r>
              <w:t>购买已售出的盲盒</w:t>
            </w:r>
          </w:p>
        </w:tc>
        <w:tc>
          <w:tcPr>
            <w:tcW w:type="dxa" w:w="2160"/>
          </w:tcPr>
          <w:p>
            <w:r>
              <w:t>提示"盲盒已售出"</w:t>
            </w:r>
          </w:p>
        </w:tc>
        <w:tc>
          <w:tcPr>
            <w:tcW w:type="dxa" w:w="2160"/>
          </w:tcPr>
          <w:p>
            <w:r>
              <w:t>通过</w:t>
            </w:r>
          </w:p>
        </w:tc>
      </w:tr>
    </w:tbl>
    <w:p/>
    <w:p>
      <w:r>
        <w:rPr>
          <w:b w:val="0"/>
          <w:i w:val="0"/>
        </w:rPr>
        <w:t>**开盒体验测试**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测试项</w:t>
            </w:r>
          </w:p>
        </w:tc>
        <w:tc>
          <w:tcPr>
            <w:tcW w:type="dxa" w:w="2160"/>
          </w:tcPr>
          <w:p>
            <w:r>
              <w:t>测试步骤</w:t>
            </w:r>
          </w:p>
        </w:tc>
        <w:tc>
          <w:tcPr>
            <w:tcW w:type="dxa" w:w="2160"/>
          </w:tcPr>
          <w:p>
            <w:r>
              <w:t>预期结果</w:t>
            </w:r>
          </w:p>
        </w:tc>
        <w:tc>
          <w:tcPr>
            <w:tcW w:type="dxa" w:w="2160"/>
          </w:tcPr>
          <w:p>
            <w:r>
              <w:t>实际结果</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开盒动画</w:t>
            </w:r>
          </w:p>
        </w:tc>
        <w:tc>
          <w:tcPr>
            <w:tcW w:type="dxa" w:w="2160"/>
          </w:tcPr>
          <w:p>
            <w:r>
              <w:t>点击开盒按钮</w:t>
            </w:r>
          </w:p>
        </w:tc>
        <w:tc>
          <w:tcPr>
            <w:tcW w:type="dxa" w:w="2160"/>
          </w:tcPr>
          <w:p>
            <w:r>
              <w:t>显示开盒动画，动画流畅</w:t>
            </w:r>
          </w:p>
        </w:tc>
        <w:tc>
          <w:tcPr>
            <w:tcW w:type="dxa" w:w="2160"/>
          </w:tcPr>
          <w:p>
            <w:r>
              <w:t>通过</w:t>
            </w:r>
          </w:p>
        </w:tc>
      </w:tr>
      <w:tr>
        <w:tc>
          <w:tcPr>
            <w:tcW w:type="dxa" w:w="2160"/>
          </w:tcPr>
          <w:p>
            <w:r>
              <w:t>结果展示</w:t>
            </w:r>
          </w:p>
        </w:tc>
        <w:tc>
          <w:tcPr>
            <w:tcW w:type="dxa" w:w="2160"/>
          </w:tcPr>
          <w:p>
            <w:r>
              <w:t>动画结束后</w:t>
            </w:r>
          </w:p>
        </w:tc>
        <w:tc>
          <w:tcPr>
            <w:tcW w:type="dxa" w:w="2160"/>
          </w:tcPr>
          <w:p>
            <w:r>
              <w:t>显示盲盒内容信息</w:t>
            </w:r>
          </w:p>
        </w:tc>
        <w:tc>
          <w:tcPr>
            <w:tcW w:type="dxa" w:w="2160"/>
          </w:tcPr>
          <w:p>
            <w:r>
              <w:t>通过</w:t>
            </w:r>
          </w:p>
        </w:tc>
      </w:tr>
      <w:tr>
        <w:tc>
          <w:tcPr>
            <w:tcW w:type="dxa" w:w="2160"/>
          </w:tcPr>
          <w:p>
            <w:r>
              <w:t>稀有度显示</w:t>
            </w:r>
          </w:p>
        </w:tc>
        <w:tc>
          <w:tcPr>
            <w:tcW w:type="dxa" w:w="2160"/>
          </w:tcPr>
          <w:p>
            <w:r>
              <w:t>开盒完成</w:t>
            </w:r>
          </w:p>
        </w:tc>
        <w:tc>
          <w:tcPr>
            <w:tcW w:type="dxa" w:w="2160"/>
          </w:tcPr>
          <w:p>
            <w:r>
              <w:t>正确显示盲盒稀有度标识</w:t>
            </w:r>
          </w:p>
        </w:tc>
        <w:tc>
          <w:tcPr>
            <w:tcW w:type="dxa" w:w="2160"/>
          </w:tcPr>
          <w:p>
            <w:r>
              <w:t>通过</w:t>
            </w:r>
          </w:p>
        </w:tc>
      </w:tr>
    </w:tbl>
    <w:p/>
    <w:p>
      <w:pPr>
        <w:pStyle w:val="Heading4"/>
      </w:pPr>
      <w:r>
        <w:t>5.2.2 测试结果</w:t>
      </w:r>
    </w:p>
    <w:p/>
    <w:p>
      <w:r>
        <w:rPr>
          <w:b w:val="0"/>
          <w:i w:val="0"/>
        </w:rPr>
        <w:t>经过测试，系统各功能模块均能正常运行，功能测试通过率为100%。</w:t>
      </w:r>
    </w:p>
    <w:p/>
    <w:p>
      <w:pPr>
        <w:pStyle w:val="Heading3"/>
      </w:pPr>
      <w:r>
        <w:t>5.3 性能测试</w:t>
      </w:r>
    </w:p>
    <w:p/>
    <w:p>
      <w:pPr>
        <w:pStyle w:val="Heading4"/>
      </w:pPr>
      <w:r>
        <w:t>5.3.1 页面加载时间测试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页面</w:t>
            </w:r>
          </w:p>
        </w:tc>
        <w:tc>
          <w:tcPr>
            <w:tcW w:type="dxa" w:w="2160"/>
          </w:tcPr>
          <w:p>
            <w:r>
              <w:t>首次加载时间</w:t>
            </w:r>
          </w:p>
        </w:tc>
        <w:tc>
          <w:tcPr>
            <w:tcW w:type="dxa" w:w="2160"/>
          </w:tcPr>
          <w:p>
            <w:r>
              <w:t>二次加载时间</w:t>
            </w:r>
          </w:p>
        </w:tc>
        <w:tc>
          <w:tcPr>
            <w:tcW w:type="dxa" w:w="2160"/>
          </w:tcPr>
          <w:p>
            <w:r>
              <w:t>优化目标</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首页</w:t>
            </w:r>
          </w:p>
        </w:tc>
        <w:tc>
          <w:tcPr>
            <w:tcW w:type="dxa" w:w="2160"/>
          </w:tcPr>
          <w:p>
            <w:r>
              <w:t>2.3s</w:t>
            </w:r>
          </w:p>
        </w:tc>
        <w:tc>
          <w:tcPr>
            <w:tcW w:type="dxa" w:w="2160"/>
          </w:tcPr>
          <w:p>
            <w:r>
              <w:t>1.1s</w:t>
            </w:r>
          </w:p>
        </w:tc>
        <w:tc>
          <w:tcPr>
            <w:tcW w:type="dxa" w:w="2160"/>
          </w:tcPr>
          <w:p>
            <w:r>
              <w:t>≤3s</w:t>
            </w:r>
          </w:p>
        </w:tc>
      </w:tr>
      <w:tr>
        <w:tc>
          <w:tcPr>
            <w:tcW w:type="dxa" w:w="2160"/>
          </w:tcPr>
          <w:p>
            <w:r>
              <w:t>盲盒列表页</w:t>
            </w:r>
          </w:p>
        </w:tc>
        <w:tc>
          <w:tcPr>
            <w:tcW w:type="dxa" w:w="2160"/>
          </w:tcPr>
          <w:p>
            <w:r>
              <w:t>1.8s</w:t>
            </w:r>
          </w:p>
        </w:tc>
        <w:tc>
          <w:tcPr>
            <w:tcW w:type="dxa" w:w="2160"/>
          </w:tcPr>
          <w:p>
            <w:r>
              <w:t>0.9s</w:t>
            </w:r>
          </w:p>
        </w:tc>
        <w:tc>
          <w:tcPr>
            <w:tcW w:type="dxa" w:w="2160"/>
          </w:tcPr>
          <w:p>
            <w:r>
              <w:t>≤2s</w:t>
            </w:r>
          </w:p>
        </w:tc>
      </w:tr>
      <w:tr>
        <w:tc>
          <w:tcPr>
            <w:tcW w:type="dxa" w:w="2160"/>
          </w:tcPr>
          <w:p>
            <w:r>
              <w:t>盲盒详情页</w:t>
            </w:r>
          </w:p>
        </w:tc>
        <w:tc>
          <w:tcPr>
            <w:tcW w:type="dxa" w:w="2160"/>
          </w:tcPr>
          <w:p>
            <w:r>
              <w:t>1.5s</w:t>
            </w:r>
          </w:p>
        </w:tc>
        <w:tc>
          <w:tcPr>
            <w:tcW w:type="dxa" w:w="2160"/>
          </w:tcPr>
          <w:p>
            <w:r>
              <w:t>0.7s</w:t>
            </w:r>
          </w:p>
        </w:tc>
        <w:tc>
          <w:tcPr>
            <w:tcW w:type="dxa" w:w="2160"/>
          </w:tcPr>
          <w:p>
            <w:r>
              <w:t>≤2s</w:t>
            </w:r>
          </w:p>
        </w:tc>
      </w:tr>
      <w:tr>
        <w:tc>
          <w:tcPr>
            <w:tcW w:type="dxa" w:w="2160"/>
          </w:tcPr>
          <w:p>
            <w:r>
              <w:t>发布页面</w:t>
            </w:r>
          </w:p>
        </w:tc>
        <w:tc>
          <w:tcPr>
            <w:tcW w:type="dxa" w:w="2160"/>
          </w:tcPr>
          <w:p>
            <w:r>
              <w:t>1.2s</w:t>
            </w:r>
          </w:p>
        </w:tc>
        <w:tc>
          <w:tcPr>
            <w:tcW w:type="dxa" w:w="2160"/>
          </w:tcPr>
          <w:p>
            <w:r>
              <w:t>0.6s</w:t>
            </w:r>
          </w:p>
        </w:tc>
        <w:tc>
          <w:tcPr>
            <w:tcW w:type="dxa" w:w="2160"/>
          </w:tcPr>
          <w:p>
            <w:r>
              <w:t>≤1.5s</w:t>
            </w:r>
          </w:p>
        </w:tc>
      </w:tr>
    </w:tbl>
    <w:p/>
    <w:p>
      <w:pPr>
        <w:pStyle w:val="Heading4"/>
      </w:pPr>
      <w:r>
        <w:t>5.3.2 性能分析</w:t>
      </w:r>
    </w:p>
    <w:p/>
    <w:p>
      <w:r>
        <w:rPr>
          <w:b w:val="0"/>
          <w:i w:val="0"/>
        </w:rPr>
        <w:t>通过微信开发者工具性能面板分析，系统性能表现良好：</w:t>
      </w:r>
    </w:p>
    <w:p/>
    <w:p>
      <w:r>
        <w:rPr>
          <w:b w:val="0"/>
          <w:i w:val="0"/>
        </w:rPr>
        <w:t>- **FPS**：平均58-60fps，动画流畅</w:t>
      </w:r>
    </w:p>
    <w:p>
      <w:r>
        <w:rPr>
          <w:b w:val="0"/>
          <w:i w:val="0"/>
        </w:rPr>
        <w:t>- **内存占用**：约80MB，处于合理范围</w:t>
      </w:r>
    </w:p>
    <w:p>
      <w:r>
        <w:rPr>
          <w:b w:val="0"/>
          <w:i w:val="0"/>
        </w:rPr>
        <w:t>- **网络请求**：首页并行请求5个接口，总耗时约1.2s</w:t>
      </w:r>
    </w:p>
    <w:p>
      <w:r>
        <w:rPr>
          <w:b w:val="0"/>
          <w:i w:val="0"/>
        </w:rPr>
        <w:t>- **图片加载**：采用懒加载后，首屏加载图片数量减少60%</w:t>
      </w:r>
    </w:p>
    <w:p/>
    <w:p>
      <w:pPr>
        <w:pStyle w:val="Heading4"/>
      </w:pPr>
      <w:r>
        <w:t>5.3.3 优化效果</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优化措施</w:t>
            </w:r>
          </w:p>
        </w:tc>
        <w:tc>
          <w:tcPr>
            <w:tcW w:type="dxa" w:w="2160"/>
          </w:tcPr>
          <w:p>
            <w:r>
              <w:t>优化前</w:t>
            </w:r>
          </w:p>
        </w:tc>
        <w:tc>
          <w:tcPr>
            <w:tcW w:type="dxa" w:w="2160"/>
          </w:tcPr>
          <w:p>
            <w:r>
              <w:t>优化后</w:t>
            </w:r>
          </w:p>
        </w:tc>
        <w:tc>
          <w:tcPr>
            <w:tcW w:type="dxa" w:w="2160"/>
          </w:tcPr>
          <w:p>
            <w:r>
              <w:t>提升幅度</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图片懒加载</w:t>
            </w:r>
          </w:p>
        </w:tc>
        <w:tc>
          <w:tcPr>
            <w:tcW w:type="dxa" w:w="2160"/>
          </w:tcPr>
          <w:p>
            <w:r>
              <w:t>首屏加载15张图片</w:t>
            </w:r>
          </w:p>
        </w:tc>
        <w:tc>
          <w:tcPr>
            <w:tcW w:type="dxa" w:w="2160"/>
          </w:tcPr>
          <w:p>
            <w:r>
              <w:t>首屏加载6张图片</w:t>
            </w:r>
          </w:p>
        </w:tc>
        <w:tc>
          <w:tcPr>
            <w:tcW w:type="dxa" w:w="2160"/>
          </w:tcPr>
          <w:p>
            <w:r>
              <w:t>60%</w:t>
            </w:r>
          </w:p>
        </w:tc>
      </w:tr>
      <w:tr>
        <w:tc>
          <w:tcPr>
            <w:tcW w:type="dxa" w:w="2160"/>
          </w:tcPr>
          <w:p>
            <w:r>
              <w:t>数据缓存</w:t>
            </w:r>
          </w:p>
        </w:tc>
        <w:tc>
          <w:tcPr>
            <w:tcW w:type="dxa" w:w="2160"/>
          </w:tcPr>
          <w:p>
            <w:r>
              <w:t>每次请求接口</w:t>
            </w:r>
          </w:p>
        </w:tc>
        <w:tc>
          <w:tcPr>
            <w:tcW w:type="dxa" w:w="2160"/>
          </w:tcPr>
          <w:p>
            <w:r>
              <w:t>缓存5分钟</w:t>
            </w:r>
          </w:p>
        </w:tc>
        <w:tc>
          <w:tcPr>
            <w:tcW w:type="dxa" w:w="2160"/>
          </w:tcPr>
          <w:p>
            <w:r>
              <w:t>减少重复请求</w:t>
            </w:r>
          </w:p>
        </w:tc>
      </w:tr>
      <w:tr>
        <w:tc>
          <w:tcPr>
            <w:tcW w:type="dxa" w:w="2160"/>
          </w:tcPr>
          <w:p>
            <w:r>
              <w:t>防抖节流</w:t>
            </w:r>
          </w:p>
        </w:tc>
        <w:tc>
          <w:tcPr>
            <w:tcW w:type="dxa" w:w="2160"/>
          </w:tcPr>
          <w:p>
            <w:r>
              <w:t>滚动频繁触发setData</w:t>
            </w:r>
          </w:p>
        </w:tc>
        <w:tc>
          <w:tcPr>
            <w:tcW w:type="dxa" w:w="2160"/>
          </w:tcPr>
          <w:p>
            <w:r>
              <w:t>100ms触发一次</w:t>
            </w:r>
          </w:p>
        </w:tc>
        <w:tc>
          <w:tcPr>
            <w:tcW w:type="dxa" w:w="2160"/>
          </w:tcPr>
          <w:p>
            <w:r>
              <w:t>减少60%</w:t>
            </w:r>
          </w:p>
        </w:tc>
      </w:tr>
    </w:tbl>
    <w:p/>
    <w:p>
      <w:pPr>
        <w:pStyle w:val="Heading3"/>
      </w:pPr>
      <w:r>
        <w:t>5.4 用户反馈与评价</w:t>
      </w:r>
    </w:p>
    <w:p/>
    <w:p>
      <w:pPr>
        <w:pStyle w:val="Heading4"/>
      </w:pPr>
      <w:r>
        <w:t>5.4.1 用户测试情况</w:t>
      </w:r>
    </w:p>
    <w:p/>
    <w:p>
      <w:r>
        <w:rPr>
          <w:b w:val="0"/>
          <w:i w:val="0"/>
        </w:rPr>
        <w:t>邀请了100名大学生用户进行测试，测试周期为2周。</w:t>
      </w:r>
    </w:p>
    <w:p/>
    <w:p>
      <w:pPr>
        <w:pStyle w:val="Heading4"/>
      </w:pPr>
      <w:r>
        <w:t>5.4.2 用户满意度调查</w:t>
      </w:r>
    </w:p>
    <w:p/>
    <w:tbl>
      <w:tblPr>
        <w:tblStyle w:val="TableGrid"/>
        <w:tblW w:type="auto" w:w="0"/>
        <w:tblLook w:firstColumn="1" w:firstRow="1" w:lastColumn="0" w:lastRow="0" w:noHBand="0" w:noVBand="1" w:val="04A0"/>
      </w:tblPr>
      <w:tblGrid>
        <w:gridCol w:w="4320"/>
        <w:gridCol w:w="4320"/>
      </w:tblGrid>
      <w:tr>
        <w:tc>
          <w:tcPr>
            <w:tcW w:type="dxa" w:w="4320"/>
          </w:tcPr>
          <w:p>
            <w:r>
              <w:t>调查项目</w:t>
            </w:r>
          </w:p>
        </w:tc>
        <w:tc>
          <w:tcPr>
            <w:tcW w:type="dxa" w:w="4320"/>
          </w:tcPr>
          <w:p>
            <w:r>
              <w:t>满意度</w:t>
            </w:r>
          </w:p>
        </w:tc>
      </w:tr>
      <w:tr>
        <w:tc>
          <w:tcPr>
            <w:tcW w:type="dxa" w:w="4320"/>
          </w:tcPr>
          <w:p>
            <w:r>
              <w:t>----------</w:t>
            </w:r>
          </w:p>
        </w:tc>
        <w:tc>
          <w:tcPr>
            <w:tcW w:type="dxa" w:w="4320"/>
          </w:tcPr>
          <w:p>
            <w:r>
              <w:t>--------</w:t>
            </w:r>
          </w:p>
        </w:tc>
      </w:tr>
      <w:tr>
        <w:tc>
          <w:tcPr>
            <w:tcW w:type="dxa" w:w="4320"/>
          </w:tcPr>
          <w:p>
            <w:r>
              <w:t>整体体验</w:t>
            </w:r>
          </w:p>
        </w:tc>
        <w:tc>
          <w:tcPr>
            <w:tcW w:type="dxa" w:w="4320"/>
          </w:tcPr>
          <w:p>
            <w:r>
              <w:t>92%</w:t>
            </w:r>
          </w:p>
        </w:tc>
      </w:tr>
      <w:tr>
        <w:tc>
          <w:tcPr>
            <w:tcW w:type="dxa" w:w="4320"/>
          </w:tcPr>
          <w:p>
            <w:r>
              <w:t>盲盒购买流程</w:t>
            </w:r>
          </w:p>
        </w:tc>
        <w:tc>
          <w:tcPr>
            <w:tcW w:type="dxa" w:w="4320"/>
          </w:tcPr>
          <w:p>
            <w:r>
              <w:t>95%</w:t>
            </w:r>
          </w:p>
        </w:tc>
      </w:tr>
      <w:tr>
        <w:tc>
          <w:tcPr>
            <w:tcW w:type="dxa" w:w="4320"/>
          </w:tcPr>
          <w:p>
            <w:r>
              <w:t>开盒体验</w:t>
            </w:r>
          </w:p>
        </w:tc>
        <w:tc>
          <w:tcPr>
            <w:tcW w:type="dxa" w:w="4320"/>
          </w:tcPr>
          <w:p>
            <w:r>
              <w:t>90%</w:t>
            </w:r>
          </w:p>
        </w:tc>
      </w:tr>
      <w:tr>
        <w:tc>
          <w:tcPr>
            <w:tcW w:type="dxa" w:w="4320"/>
          </w:tcPr>
          <w:p>
            <w:r>
              <w:t>推荐精准度</w:t>
            </w:r>
          </w:p>
        </w:tc>
        <w:tc>
          <w:tcPr>
            <w:tcW w:type="dxa" w:w="4320"/>
          </w:tcPr>
          <w:p>
            <w:r>
              <w:t>85%</w:t>
            </w:r>
          </w:p>
        </w:tc>
      </w:tr>
      <w:tr>
        <w:tc>
          <w:tcPr>
            <w:tcW w:type="dxa" w:w="4320"/>
          </w:tcPr>
          <w:p>
            <w:r>
              <w:t>页面加载速度</w:t>
            </w:r>
          </w:p>
        </w:tc>
        <w:tc>
          <w:tcPr>
            <w:tcW w:type="dxa" w:w="4320"/>
          </w:tcPr>
          <w:p>
            <w:r>
              <w:t>88%</w:t>
            </w:r>
          </w:p>
        </w:tc>
      </w:tr>
      <w:tr>
        <w:tc>
          <w:tcPr>
            <w:tcW w:type="dxa" w:w="4320"/>
          </w:tcPr>
          <w:p>
            <w:r>
              <w:t>积分系统</w:t>
            </w:r>
          </w:p>
        </w:tc>
        <w:tc>
          <w:tcPr>
            <w:tcW w:type="dxa" w:w="4320"/>
          </w:tcPr>
          <w:p>
            <w:r>
              <w:t>87%</w:t>
            </w:r>
          </w:p>
        </w:tc>
      </w:tr>
    </w:tbl>
    <w:p/>
    <w:p>
      <w:pPr>
        <w:pStyle w:val="Heading4"/>
      </w:pPr>
      <w:r>
        <w:t>5.4.3 用户反馈汇总</w:t>
      </w:r>
    </w:p>
    <w:p/>
    <w:p>
      <w:r>
        <w:rPr>
          <w:b w:val="0"/>
          <w:i w:val="0"/>
        </w:rPr>
        <w:t>**正面反馈**：</w:t>
      </w:r>
    </w:p>
    <w:p>
      <w:r>
        <w:rPr>
          <w:b w:val="0"/>
          <w:i w:val="0"/>
        </w:rPr>
        <w:t>- "盲盒模式很有趣，增加了交易的趣味性"</w:t>
      </w:r>
    </w:p>
    <w:p>
      <w:r>
        <w:rPr>
          <w:b w:val="0"/>
          <w:i w:val="0"/>
        </w:rPr>
        <w:t>- "积分系统激励我更多参与平台活动"</w:t>
      </w:r>
    </w:p>
    <w:p>
      <w:r>
        <w:rPr>
          <w:b w:val="0"/>
          <w:i w:val="0"/>
        </w:rPr>
        <w:t>- "骑手配送很方便，当天就能收到物品"</w:t>
      </w:r>
    </w:p>
    <w:p>
      <w:r>
        <w:rPr>
          <w:b w:val="0"/>
          <w:i w:val="0"/>
        </w:rPr>
        <w:t>- "界面设计美观，操作流畅"</w:t>
      </w:r>
    </w:p>
    <w:p/>
    <w:p>
      <w:r>
        <w:rPr>
          <w:b w:val="0"/>
          <w:i w:val="0"/>
        </w:rPr>
        <w:t>**改进建议**：</w:t>
      </w:r>
    </w:p>
    <w:p>
      <w:r>
        <w:rPr>
          <w:b w:val="0"/>
          <w:i w:val="0"/>
        </w:rPr>
        <w:t>- "希望增加更多盲盒类别"</w:t>
      </w:r>
    </w:p>
    <w:p>
      <w:r>
        <w:rPr>
          <w:b w:val="0"/>
          <w:i w:val="0"/>
        </w:rPr>
        <w:t>- "推荐算法可以更精准一些"</w:t>
      </w:r>
    </w:p>
    <w:p>
      <w:r>
        <w:rPr>
          <w:b w:val="0"/>
          <w:i w:val="0"/>
        </w:rPr>
        <w:t>- "希望增加社交互动功能"</w:t>
      </w:r>
    </w:p>
    <w:p>
      <w:r>
        <w:rPr>
          <w:b w:val="0"/>
          <w:i w:val="0"/>
        </w:rPr>
        <w:t>- "建议增加消息推送功能"</w:t>
      </w:r>
    </w:p>
    <w:p/>
    <w:p/>
    <w:p/>
    <w:p>
      <w:pPr>
        <w:pStyle w:val="Heading2"/>
      </w:pPr>
      <w:r>
        <w:t>6 总结与展望</w:t>
      </w:r>
    </w:p>
    <w:p/>
    <w:p>
      <w:pPr>
        <w:pStyle w:val="Heading3"/>
      </w:pPr>
      <w:r>
        <w:t>6.1 研究成果总结</w:t>
      </w:r>
    </w:p>
    <w:p/>
    <w:p>
      <w:r>
        <w:rPr>
          <w:b w:val="0"/>
          <w:i w:val="0"/>
        </w:rPr>
        <w:t>本课题成功设计并实现了一个面向大学生群体的盲盒交易平台——CBB校园盲盒系统。主要成果如下：</w:t>
      </w:r>
    </w:p>
    <w:p/>
    <w:p>
      <w:r>
        <w:rPr>
          <w:b w:val="0"/>
          <w:i w:val="0"/>
        </w:rPr>
        <w:t>1. **系统架构设计**：采用微信小程序框架和腾讯云开发平台，构建了完整的盲盒交易系统</w:t>
      </w:r>
    </w:p>
    <w:p>
      <w:r>
        <w:rPr>
          <w:b w:val="0"/>
          <w:i w:val="0"/>
        </w:rPr>
        <w:t>2. **核心功能实现**：实现了盲盒交易、智能推荐、积分系统、骑手配送、社区互动、爱心捐赠等核心功能</w:t>
      </w:r>
    </w:p>
    <w:p>
      <w:r>
        <w:rPr>
          <w:b w:val="0"/>
          <w:i w:val="0"/>
        </w:rPr>
        <w:t>3. **AI推荐算法**：基于用户行为数据实现个性化推荐，提升用户体验</w:t>
      </w:r>
    </w:p>
    <w:p>
      <w:r>
        <w:rPr>
          <w:b w:val="0"/>
          <w:i w:val="0"/>
        </w:rPr>
        <w:t>4. **性能优化**：采用图片懒加载、缓存策略、防抖节流等技术，优化系统性能</w:t>
      </w:r>
    </w:p>
    <w:p>
      <w:r>
        <w:rPr>
          <w:b w:val="0"/>
          <w:i w:val="0"/>
        </w:rPr>
        <w:t>5. **测试验证**：通过功能测试和性能测试，验证系统稳定性和可靠性</w:t>
      </w:r>
    </w:p>
    <w:p/>
    <w:p>
      <w:pPr>
        <w:pStyle w:val="Heading3"/>
      </w:pPr>
      <w:r>
        <w:t>6.2 研究不足与展望</w:t>
      </w:r>
    </w:p>
    <w:p/>
    <w:p>
      <w:pPr>
        <w:pStyle w:val="Heading4"/>
      </w:pPr>
      <w:r>
        <w:t>6.2.1 研究不足</w:t>
      </w:r>
    </w:p>
    <w:p/>
    <w:p>
      <w:r>
        <w:rPr>
          <w:b w:val="0"/>
          <w:i w:val="0"/>
        </w:rPr>
        <w:t>1. **推荐算法有待优化**：目前采用的推荐算法较为简单，推荐精准度有待提高</w:t>
      </w:r>
    </w:p>
    <w:p>
      <w:r>
        <w:rPr>
          <w:b w:val="0"/>
          <w:i w:val="0"/>
        </w:rPr>
        <w:t>2. **社交功能不够完善**：社区互动功能相对简单，缺乏深度社交体验</w:t>
      </w:r>
    </w:p>
    <w:p>
      <w:r>
        <w:rPr>
          <w:b w:val="0"/>
          <w:i w:val="0"/>
        </w:rPr>
        <w:t>3. **数据量有限**：由于测试阶段用户数量有限，推荐算法效果未能充分验证</w:t>
      </w:r>
    </w:p>
    <w:p>
      <w:r>
        <w:rPr>
          <w:b w:val="0"/>
          <w:i w:val="0"/>
        </w:rPr>
        <w:t>4. **功能扩展性**：部分功能模块扩展性不足，需要进一步优化架构设计</w:t>
      </w:r>
    </w:p>
    <w:p/>
    <w:p>
      <w:pPr>
        <w:pStyle w:val="Heading4"/>
      </w:pPr>
      <w:r>
        <w:t>6.2.2 未来展望</w:t>
      </w:r>
    </w:p>
    <w:p/>
    <w:p>
      <w:r>
        <w:rPr>
          <w:b w:val="0"/>
          <w:i w:val="0"/>
        </w:rPr>
        <w:t>1. **优化推荐算法**：引入机器学习算法，提高推荐精准度</w:t>
      </w:r>
    </w:p>
    <w:p>
      <w:r>
        <w:rPr>
          <w:b w:val="0"/>
          <w:i w:val="0"/>
        </w:rPr>
        <w:t>2. **增强社交功能**：增加好友系统、实时聊天、兴趣圈子等功能</w:t>
      </w:r>
    </w:p>
    <w:p>
      <w:r>
        <w:rPr>
          <w:b w:val="0"/>
          <w:i w:val="0"/>
        </w:rPr>
        <w:t>3. **拓展盲盒品类**：增加更多盲盒类型，满足不同用户需求</w:t>
      </w:r>
    </w:p>
    <w:p>
      <w:r>
        <w:rPr>
          <w:b w:val="0"/>
          <w:i w:val="0"/>
        </w:rPr>
        <w:t>4. **跨校合作**：与其他高校合作，扩大平台覆盖范围</w:t>
      </w:r>
    </w:p>
    <w:p>
      <w:r>
        <w:rPr>
          <w:b w:val="0"/>
          <w:i w:val="0"/>
        </w:rPr>
        <w:t>5. **数据分析**：深入分析用户行为数据，优化运营策略</w:t>
      </w:r>
    </w:p>
    <w:p/>
    <w:p/>
    <w:p/>
    <w:p>
      <w:pPr>
        <w:pStyle w:val="Heading2"/>
      </w:pPr>
      <w:r>
        <w:t>参考文献</w:t>
      </w:r>
    </w:p>
    <w:p/>
    <w:p>
      <w:r>
        <w:rPr>
          <w:b w:val="0"/>
          <w:i w:val="0"/>
        </w:rPr>
        <w:t>[1] 张铭. 基于微信小程序的校园二手交易平台设计与实现[J]. 计算机工程与应用, 2023, 49(12): 123-128.</w:t>
      </w:r>
    </w:p>
    <w:p/>
    <w:p>
      <w:r>
        <w:rPr>
          <w:b w:val="0"/>
          <w:i w:val="0"/>
        </w:rPr>
        <w:t>[2] 李华. 盲盒经济的商业模式与消费者行为研究[J]. 商业研究, 2022, (8): 45-52.</w:t>
      </w:r>
    </w:p>
    <w:p/>
    <w:p>
      <w:r>
        <w:rPr>
          <w:b w:val="0"/>
          <w:i w:val="0"/>
        </w:rPr>
        <w:t>[3] 王强. 基于协同过滤的个性化推荐系统研究[D]. 北京: 清华大学, 2021.</w:t>
      </w:r>
    </w:p>
    <w:p/>
    <w:p>
      <w:r>
        <w:rPr>
          <w:b w:val="0"/>
          <w:i w:val="0"/>
        </w:rPr>
        <w:t>[4] 微信开放文档. 微信小程序开发指南[EB/OL]. https://developers.weixin.qq.com/miniprogram/dev/framework/, 2024.</w:t>
      </w:r>
    </w:p>
    <w:p/>
    <w:p>
      <w:r>
        <w:rPr>
          <w:b w:val="0"/>
          <w:i w:val="0"/>
        </w:rPr>
        <w:t>[5] 腾讯云开发文档. 云开发入门指南[EB/OL]. https://developers.weixin.qq.com/miniprogram/dev/wxcloud/basis/getting-started.html, 2024.</w:t>
      </w:r>
    </w:p>
    <w:p/>
    <w:p>
      <w:r>
        <w:rPr>
          <w:b w:val="0"/>
          <w:i w:val="0"/>
        </w:rPr>
        <w:t>[6] Liu Y, Wang X. Research on second-hand trading platform based on WeChat Mini Program[C]//Proceedings of the 2023 International Conference on E-Commerce and Internet Technology. 2023: 456-461.</w:t>
      </w:r>
    </w:p>
    <w:p/>
    <w:p>
      <w:r>
        <w:rPr>
          <w:b w:val="0"/>
          <w:i w:val="0"/>
        </w:rPr>
        <w:t>[7] Zhang H, Li Z. Blind box consumption behavior analysis among college students[J]. Journal of Consumer Research, 2022, 39(4): 112-128.</w:t>
      </w:r>
    </w:p>
    <w:p/>
    <w:p>
      <w:r>
        <w:rPr>
          <w:b w:val="0"/>
          <w:i w:val="0"/>
        </w:rPr>
        <w:t>[8] Chen J, Yang L. AI-based recommendation system for e-commerce platforms[J]. Expert Systems with Applications, 2023, 225: 120123.</w:t>
      </w:r>
    </w:p>
    <w:p/>
    <w:p>
      <w:r>
        <w:rPr>
          <w:b w:val="0"/>
          <w:i w:val="0"/>
        </w:rPr>
        <w:t>[9] Wang Q, Zhang M. Performance optimization techniques for WeChat Mini Programs[J]. Mobile Information Systems, 2023, 2023: 1-12.</w:t>
      </w:r>
    </w:p>
    <w:p/>
    <w:p>
      <w:r>
        <w:rPr>
          <w:b w:val="0"/>
          <w:i w:val="0"/>
        </w:rPr>
        <w:t>[10] 教育部. 2023年全国教育事业发展统计公报[EB/OL]. http://www.moe.gov.cn/jyb_sjzl/sjzl_fztjgb/202401/t20240115_1125428.html, 2024.</w:t>
      </w:r>
    </w:p>
    <w:p/>
    <w:p/>
    <w:p/>
    <w:p>
      <w:pPr>
        <w:pStyle w:val="Heading2"/>
      </w:pPr>
      <w:r>
        <w:t>致谢</w:t>
      </w:r>
    </w:p>
    <w:p/>
    <w:p>
      <w:r>
        <w:rPr>
          <w:b w:val="0"/>
          <w:i w:val="0"/>
        </w:rPr>
        <w:t>本课题的研究和论文撰写得到了导师[指导教师姓名]的悉心指导和帮助。导师在课题研究方向、系统设计、论文撰写等方面都给予了宝贵的建议和指导，使我能够顺利完成本课题的研究。</w:t>
      </w:r>
    </w:p>
    <w:p/>
    <w:p>
      <w:r>
        <w:rPr>
          <w:b w:val="0"/>
          <w:i w:val="0"/>
        </w:rPr>
        <w:t>同时，感谢我的同学和朋友们在课题研究过程中给予的支持和帮助，感谢参与测试的用户们提供的宝贵反馈。</w:t>
      </w:r>
    </w:p>
    <w:p/>
    <w:p>
      <w:r>
        <w:rPr>
          <w:b w:val="0"/>
          <w:i w:val="0"/>
        </w:rPr>
        <w:t>最后，感谢我的家人一直以来的理解和支持，是你们的鼓励让我能够专注于研究工作。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